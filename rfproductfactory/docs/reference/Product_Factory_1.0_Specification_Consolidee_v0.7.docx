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Factory 1.0 - Spécification consolidée</w:t>
      </w:r>
    </w:p>
    <w:p>
      <w:r>
        <w:t>Cette version regroupe les différentes versions rédigées jusqu'à présent (v0.2, v0.3, v0.4 et l'annexe v0.5). Les doublons n'ont pas encore été supprimés afin de conserver l'intégralité du contenu.</w:t>
      </w:r>
    </w:p>
    <w:p>
      <w:r>
        <w:br w:type="page"/>
      </w:r>
    </w:p>
    <w:p>
      <w:pPr>
        <w:pStyle w:val="Heading2"/>
      </w:pPr>
      <w:r>
        <w:t>Product_Factory_1.0_Specification_v0.2.docx</w:t>
      </w:r>
    </w:p>
    <w:p>
      <w:r>
        <w:br w:type="page"/>
      </w:r>
    </w:p>
    <w:p>
      <w:pPr>
        <w:pStyle w:val="Heading2"/>
      </w:pPr>
      <w:r>
        <w:t>Product_Factory_1.0_Specification_v0.3.docx</w:t>
      </w:r>
    </w:p>
    <w:p>
      <w:r>
        <w:br w:type="page"/>
      </w:r>
    </w:p>
    <w:p>
      <w:pPr>
        <w:pStyle w:val="Heading2"/>
      </w:pPr>
      <w:r>
        <w:t>Product_Factory_1.0_Specification_v0.4.docx</w:t>
      </w:r>
    </w:p>
    <w:p>
      <w:r>
        <w:br w:type="page"/>
      </w:r>
    </w:p>
    <w:p>
      <w:pPr>
        <w:pStyle w:val="Heading2"/>
      </w:pPr>
      <w:r>
        <w:t>Product_Factory_1.0_Specification_v0.5_Annexe.docx</w:t>
      </w:r>
    </w:p>
    <w:p>
      <w:r>
        <w:br w:type="page"/>
      </w:r>
    </w:p>
    <w:p>
      <w:pPr>
        <w:pStyle w:val="Heading2"/>
      </w:pPr>
      <w:r>
        <w:t>Chapitre 18 – Architecture générale</w:t>
      </w:r>
    </w:p>
    <w:p>
      <w:r>
        <w:t>Product Factory est organisé autour d'un pipeline d'analyse. Chaque étape produit des données structurées réutilisables par les suivantes. Aucun traitement ne doit modifier directement PrestaShop sans validation.</w:t>
      </w:r>
    </w:p>
    <w:p>
      <w:pPr>
        <w:pStyle w:val="Heading3"/>
      </w:pPr>
      <w:r>
        <w:t>Import</w:t>
      </w:r>
    </w:p>
    <w:p>
      <w:r>
        <w:t>URL, fichier Excel, API fournisseur, scraping.</w:t>
      </w:r>
    </w:p>
    <w:p>
      <w:pPr>
        <w:pStyle w:val="Heading3"/>
      </w:pPr>
      <w:r>
        <w:t>Extraction</w:t>
      </w:r>
    </w:p>
    <w:p>
      <w:r>
        <w:t>Lecture des références, descriptions, images, prix.</w:t>
      </w:r>
    </w:p>
    <w:p>
      <w:pPr>
        <w:pStyle w:val="Heading3"/>
      </w:pPr>
      <w:r>
        <w:t>Normalisation</w:t>
      </w:r>
    </w:p>
    <w:p>
      <w:r>
        <w:t>Uniformisation des formats et unités.</w:t>
      </w:r>
    </w:p>
    <w:p>
      <w:pPr>
        <w:pStyle w:val="Heading3"/>
      </w:pPr>
      <w:r>
        <w:t>Matching</w:t>
      </w:r>
    </w:p>
    <w:p>
      <w:r>
        <w:t>Recherche de produits existants.</w:t>
      </w:r>
    </w:p>
    <w:p>
      <w:pPr>
        <w:pStyle w:val="Heading3"/>
      </w:pPr>
      <w:r>
        <w:t>Diff Engine</w:t>
      </w:r>
    </w:p>
    <w:p>
      <w:r>
        <w:t>Comparaison détaillée champ par champ.</w:t>
      </w:r>
    </w:p>
    <w:p>
      <w:pPr>
        <w:pStyle w:val="Heading3"/>
      </w:pPr>
      <w:r>
        <w:t>Validation</w:t>
      </w:r>
    </w:p>
    <w:p>
      <w:r>
        <w:t>Décision humaine.</w:t>
      </w:r>
    </w:p>
    <w:p>
      <w:pPr>
        <w:pStyle w:val="Heading3"/>
      </w:pPr>
      <w:r>
        <w:t>Publication</w:t>
      </w:r>
    </w:p>
    <w:p>
      <w:r>
        <w:t>Création ou enrichissement de la fiche.</w:t>
      </w:r>
    </w:p>
    <w:p>
      <w:pPr>
        <w:pStyle w:val="Heading2"/>
      </w:pPr>
      <w:r>
        <w:t>Chapitre 19 – Spécification de l'écran Dashboard</w:t>
      </w:r>
    </w:p>
    <w:p>
      <w:r>
        <w:t>Le tableau de bord doit permettre à un opérateur de comprendre en moins de 30 secondes l'état du catalogue.</w:t>
      </w:r>
    </w:p>
    <w:p>
      <w:pPr>
        <w:pStyle w:val="ListBullet"/>
      </w:pPr>
      <w:r>
        <w:t>Analyses en attente</w:t>
      </w:r>
    </w:p>
    <w:p>
      <w:pPr>
        <w:pStyle w:val="ListBullet"/>
      </w:pPr>
      <w:r>
        <w:t>Produits créés aujourd'hui</w:t>
      </w:r>
    </w:p>
    <w:p>
      <w:pPr>
        <w:pStyle w:val="ListBullet"/>
      </w:pPr>
      <w:r>
        <w:t>Produits enrichis</w:t>
      </w:r>
    </w:p>
    <w:p>
      <w:pPr>
        <w:pStyle w:val="ListBullet"/>
      </w:pPr>
      <w:r>
        <w:t>Erreurs critiques</w:t>
      </w:r>
    </w:p>
    <w:p>
      <w:pPr>
        <w:pStyle w:val="ListBullet"/>
      </w:pPr>
      <w:r>
        <w:t>Imports fournisseurs</w:t>
      </w:r>
    </w:p>
    <w:p>
      <w:pPr>
        <w:pStyle w:val="ListBullet"/>
      </w:pPr>
      <w:r>
        <w:t>Temps économisé</w:t>
      </w:r>
    </w:p>
    <w:p>
      <w:pPr>
        <w:pStyle w:val="ListBullet"/>
      </w:pPr>
      <w:r>
        <w:t>Nouveaux produits détectés</w:t>
      </w:r>
    </w:p>
    <w:p>
      <w:pPr>
        <w:pStyle w:val="ListBullet"/>
      </w:pPr>
      <w:r>
        <w:t>Alertes qualité</w:t>
      </w:r>
    </w:p>
    <w:p>
      <w:pPr>
        <w:pStyle w:val="ListBullet"/>
      </w:pPr>
      <w:r>
        <w:t>Historique des publications</w:t>
      </w:r>
    </w:p>
    <w:p>
      <w:pPr>
        <w:pStyle w:val="ListBullet"/>
      </w:pPr>
      <w:r>
        <w:t>Raccourcis vers les derniers imports</w:t>
      </w:r>
    </w:p>
    <w:p>
      <w:pPr>
        <w:pStyle w:val="Heading2"/>
      </w:pPr>
      <w:r>
        <w:t>Chapitre 20 – Gestion des images</w:t>
      </w:r>
    </w:p>
    <w:p>
      <w:r>
        <w:t>Le gestionnaire d'images doit fonctionner indépendamment du reste du pipeline afin de pouvoir être réutilisé par d'autres modules.</w:t>
      </w:r>
    </w:p>
    <w:p>
      <w:pPr>
        <w:pStyle w:val="ListBullet"/>
      </w:pPr>
      <w:r>
        <w:t>Détection des doublons par hash et similarité visuelle.</w:t>
      </w:r>
    </w:p>
    <w:p>
      <w:pPr>
        <w:pStyle w:val="ListBullet"/>
      </w:pPr>
      <w:r>
        <w:t>Choix automatique de l'image principale.</w:t>
      </w:r>
    </w:p>
    <w:p>
      <w:pPr>
        <w:pStyle w:val="ListBullet"/>
      </w:pPr>
      <w:r>
        <w:t>Conservation des images HD.</w:t>
      </w:r>
    </w:p>
    <w:p>
      <w:pPr>
        <w:pStyle w:val="ListBullet"/>
      </w:pPr>
      <w:r>
        <w:t>Détection des fonds blancs.</w:t>
      </w:r>
    </w:p>
    <w:p>
      <w:pPr>
        <w:pStyle w:val="ListBullet"/>
      </w:pPr>
      <w:r>
        <w:t>Classement par qualité.</w:t>
      </w:r>
    </w:p>
    <w:p>
      <w:pPr>
        <w:pStyle w:val="ListBullet"/>
      </w:pPr>
      <w:r>
        <w:t>Recadrage facultatif.</w:t>
      </w:r>
    </w:p>
    <w:p>
      <w:pPr>
        <w:pStyle w:val="ListBullet"/>
      </w:pPr>
      <w:r>
        <w:t>Historique des remplacements.</w:t>
      </w:r>
    </w:p>
    <w:p>
      <w:pPr>
        <w:pStyle w:val="Heading2"/>
      </w:pPr>
      <w:r>
        <w:t>Chapitre 21 – Journal d'audit</w:t>
      </w:r>
    </w:p>
    <w:p>
      <w:r>
        <w:t>Toutes les opérations doivent être historisées.</w:t>
      </w:r>
    </w:p>
    <w:tbl>
      <w:tblPr>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Utilisateur</w:t>
            </w:r>
          </w:p>
        </w:tc>
        <w:tc>
          <w:tcPr>
            <w:tcW w:type="dxa" w:w="2160"/>
          </w:tcPr>
          <w:p>
            <w:r>
              <w:t>Action</w:t>
            </w:r>
          </w:p>
        </w:tc>
        <w:tc>
          <w:tcPr>
            <w:tcW w:type="dxa" w:w="2160"/>
          </w:tcPr>
          <w:p>
            <w:r>
              <w:t>Résultat</w:t>
            </w:r>
          </w:p>
        </w:tc>
      </w:tr>
      <w:tr>
        <w:tc>
          <w:tcPr>
            <w:tcW w:type="dxa" w:w="2160"/>
          </w:tcPr>
          <w:p>
            <w:r>
              <w:t>AAAA-MM-JJ HH:MM</w:t>
            </w:r>
          </w:p>
        </w:tc>
        <w:tc>
          <w:tcPr>
            <w:tcW w:type="dxa" w:w="2160"/>
          </w:tcPr>
          <w:p>
            <w:r>
              <w:t>Utilisateur</w:t>
            </w:r>
          </w:p>
        </w:tc>
        <w:tc>
          <w:tcPr>
            <w:tcW w:type="dxa" w:w="2160"/>
          </w:tcPr>
          <w:p>
            <w:r>
              <w:t>Action 1</w:t>
            </w:r>
          </w:p>
        </w:tc>
        <w:tc>
          <w:tcPr>
            <w:tcW w:type="dxa" w:w="2160"/>
          </w:tcPr>
          <w:p>
            <w:r>
              <w:t>Succès / Erreur</w:t>
            </w:r>
          </w:p>
        </w:tc>
      </w:tr>
      <w:tr>
        <w:tc>
          <w:tcPr>
            <w:tcW w:type="dxa" w:w="2160"/>
          </w:tcPr>
          <w:p>
            <w:r>
              <w:t>AAAA-MM-JJ HH:MM</w:t>
            </w:r>
          </w:p>
        </w:tc>
        <w:tc>
          <w:tcPr>
            <w:tcW w:type="dxa" w:w="2160"/>
          </w:tcPr>
          <w:p>
            <w:r>
              <w:t>Utilisateur</w:t>
            </w:r>
          </w:p>
        </w:tc>
        <w:tc>
          <w:tcPr>
            <w:tcW w:type="dxa" w:w="2160"/>
          </w:tcPr>
          <w:p>
            <w:r>
              <w:t>Action 2</w:t>
            </w:r>
          </w:p>
        </w:tc>
        <w:tc>
          <w:tcPr>
            <w:tcW w:type="dxa" w:w="2160"/>
          </w:tcPr>
          <w:p>
            <w:r>
              <w:t>Succès / Erreur</w:t>
            </w:r>
          </w:p>
        </w:tc>
      </w:tr>
      <w:tr>
        <w:tc>
          <w:tcPr>
            <w:tcW w:type="dxa" w:w="2160"/>
          </w:tcPr>
          <w:p>
            <w:r>
              <w:t>AAAA-MM-JJ HH:MM</w:t>
            </w:r>
          </w:p>
        </w:tc>
        <w:tc>
          <w:tcPr>
            <w:tcW w:type="dxa" w:w="2160"/>
          </w:tcPr>
          <w:p>
            <w:r>
              <w:t>Utilisateur</w:t>
            </w:r>
          </w:p>
        </w:tc>
        <w:tc>
          <w:tcPr>
            <w:tcW w:type="dxa" w:w="2160"/>
          </w:tcPr>
          <w:p>
            <w:r>
              <w:t>Action 3</w:t>
            </w:r>
          </w:p>
        </w:tc>
        <w:tc>
          <w:tcPr>
            <w:tcW w:type="dxa" w:w="2160"/>
          </w:tcPr>
          <w:p>
            <w:r>
              <w:t>Succès / Erreur</w:t>
            </w:r>
          </w:p>
        </w:tc>
      </w:tr>
      <w:tr>
        <w:tc>
          <w:tcPr>
            <w:tcW w:type="dxa" w:w="2160"/>
          </w:tcPr>
          <w:p>
            <w:r>
              <w:t>AAAA-MM-JJ HH:MM</w:t>
            </w:r>
          </w:p>
        </w:tc>
        <w:tc>
          <w:tcPr>
            <w:tcW w:type="dxa" w:w="2160"/>
          </w:tcPr>
          <w:p>
            <w:r>
              <w:t>Utilisateur</w:t>
            </w:r>
          </w:p>
        </w:tc>
        <w:tc>
          <w:tcPr>
            <w:tcW w:type="dxa" w:w="2160"/>
          </w:tcPr>
          <w:p>
            <w:r>
              <w:t>Action 4</w:t>
            </w:r>
          </w:p>
        </w:tc>
        <w:tc>
          <w:tcPr>
            <w:tcW w:type="dxa" w:w="2160"/>
          </w:tcPr>
          <w:p>
            <w:r>
              <w:t>Succès / Erreur</w:t>
            </w:r>
          </w:p>
        </w:tc>
      </w:tr>
      <w:tr>
        <w:tc>
          <w:tcPr>
            <w:tcW w:type="dxa" w:w="2160"/>
          </w:tcPr>
          <w:p>
            <w:r>
              <w:t>AAAA-MM-JJ HH:MM</w:t>
            </w:r>
          </w:p>
        </w:tc>
        <w:tc>
          <w:tcPr>
            <w:tcW w:type="dxa" w:w="2160"/>
          </w:tcPr>
          <w:p>
            <w:r>
              <w:t>Utilisateur</w:t>
            </w:r>
          </w:p>
        </w:tc>
        <w:tc>
          <w:tcPr>
            <w:tcW w:type="dxa" w:w="2160"/>
          </w:tcPr>
          <w:p>
            <w:r>
              <w:t>Action 5</w:t>
            </w:r>
          </w:p>
        </w:tc>
        <w:tc>
          <w:tcPr>
            <w:tcW w:type="dxa" w:w="2160"/>
          </w:tcPr>
          <w:p>
            <w:r>
              <w:t>Succès / Erreur</w:t>
            </w:r>
          </w:p>
        </w:tc>
      </w:tr>
      <w:tr>
        <w:tc>
          <w:tcPr>
            <w:tcW w:type="dxa" w:w="2160"/>
          </w:tcPr>
          <w:p>
            <w:r>
              <w:t>AAAA-MM-JJ HH:MM</w:t>
            </w:r>
          </w:p>
        </w:tc>
        <w:tc>
          <w:tcPr>
            <w:tcW w:type="dxa" w:w="2160"/>
          </w:tcPr>
          <w:p>
            <w:r>
              <w:t>Utilisateur</w:t>
            </w:r>
          </w:p>
        </w:tc>
        <w:tc>
          <w:tcPr>
            <w:tcW w:type="dxa" w:w="2160"/>
          </w:tcPr>
          <w:p>
            <w:r>
              <w:t>Action 6</w:t>
            </w:r>
          </w:p>
        </w:tc>
        <w:tc>
          <w:tcPr>
            <w:tcW w:type="dxa" w:w="2160"/>
          </w:tcPr>
          <w:p>
            <w:r>
              <w:t>Succès / Erreur</w:t>
            </w:r>
          </w:p>
        </w:tc>
      </w:tr>
      <w:tr>
        <w:tc>
          <w:tcPr>
            <w:tcW w:type="dxa" w:w="2160"/>
          </w:tcPr>
          <w:p>
            <w:r>
              <w:t>AAAA-MM-JJ HH:MM</w:t>
            </w:r>
          </w:p>
        </w:tc>
        <w:tc>
          <w:tcPr>
            <w:tcW w:type="dxa" w:w="2160"/>
          </w:tcPr>
          <w:p>
            <w:r>
              <w:t>Utilisateur</w:t>
            </w:r>
          </w:p>
        </w:tc>
        <w:tc>
          <w:tcPr>
            <w:tcW w:type="dxa" w:w="2160"/>
          </w:tcPr>
          <w:p>
            <w:r>
              <w:t>Action 7</w:t>
            </w:r>
          </w:p>
        </w:tc>
        <w:tc>
          <w:tcPr>
            <w:tcW w:type="dxa" w:w="2160"/>
          </w:tcPr>
          <w:p>
            <w:r>
              <w:t>Succès / Erreur</w:t>
            </w:r>
          </w:p>
        </w:tc>
      </w:tr>
      <w:tr>
        <w:tc>
          <w:tcPr>
            <w:tcW w:type="dxa" w:w="2160"/>
          </w:tcPr>
          <w:p>
            <w:r>
              <w:t>AAAA-MM-JJ HH:MM</w:t>
            </w:r>
          </w:p>
        </w:tc>
        <w:tc>
          <w:tcPr>
            <w:tcW w:type="dxa" w:w="2160"/>
          </w:tcPr>
          <w:p>
            <w:r>
              <w:t>Utilisateur</w:t>
            </w:r>
          </w:p>
        </w:tc>
        <w:tc>
          <w:tcPr>
            <w:tcW w:type="dxa" w:w="2160"/>
          </w:tcPr>
          <w:p>
            <w:r>
              <w:t>Action 8</w:t>
            </w:r>
          </w:p>
        </w:tc>
        <w:tc>
          <w:tcPr>
            <w:tcW w:type="dxa" w:w="2160"/>
          </w:tcPr>
          <w:p>
            <w:r>
              <w:t>Succès / Erreur</w:t>
            </w:r>
          </w:p>
        </w:tc>
      </w:tr>
      <w:tr>
        <w:tc>
          <w:tcPr>
            <w:tcW w:type="dxa" w:w="2160"/>
          </w:tcPr>
          <w:p>
            <w:r>
              <w:t>AAAA-MM-JJ HH:MM</w:t>
            </w:r>
          </w:p>
        </w:tc>
        <w:tc>
          <w:tcPr>
            <w:tcW w:type="dxa" w:w="2160"/>
          </w:tcPr>
          <w:p>
            <w:r>
              <w:t>Utilisateur</w:t>
            </w:r>
          </w:p>
        </w:tc>
        <w:tc>
          <w:tcPr>
            <w:tcW w:type="dxa" w:w="2160"/>
          </w:tcPr>
          <w:p>
            <w:r>
              <w:t>Action 9</w:t>
            </w:r>
          </w:p>
        </w:tc>
        <w:tc>
          <w:tcPr>
            <w:tcW w:type="dxa" w:w="2160"/>
          </w:tcPr>
          <w:p>
            <w:r>
              <w:t>Succès / Erreur</w:t>
            </w:r>
          </w:p>
        </w:tc>
      </w:tr>
      <w:tr>
        <w:tc>
          <w:tcPr>
            <w:tcW w:type="dxa" w:w="2160"/>
          </w:tcPr>
          <w:p>
            <w:r>
              <w:t>AAAA-MM-JJ HH:MM</w:t>
            </w:r>
          </w:p>
        </w:tc>
        <w:tc>
          <w:tcPr>
            <w:tcW w:type="dxa" w:w="2160"/>
          </w:tcPr>
          <w:p>
            <w:r>
              <w:t>Utilisateur</w:t>
            </w:r>
          </w:p>
        </w:tc>
        <w:tc>
          <w:tcPr>
            <w:tcW w:type="dxa" w:w="2160"/>
          </w:tcPr>
          <w:p>
            <w:r>
              <w:t>Action 10</w:t>
            </w:r>
          </w:p>
        </w:tc>
        <w:tc>
          <w:tcPr>
            <w:tcW w:type="dxa" w:w="2160"/>
          </w:tcPr>
          <w:p>
            <w:r>
              <w:t>Succès / Erreur</w:t>
            </w:r>
          </w:p>
        </w:tc>
      </w:tr>
    </w:tbl>
    <w:p>
      <w:pPr>
        <w:pStyle w:val="Heading2"/>
      </w:pPr>
      <w:r>
        <w:t>Chapitre 22 – Règles UX</w:t>
      </w:r>
    </w:p>
    <w:p>
      <w:pPr>
        <w:pStyle w:val="ListBullet"/>
      </w:pPr>
      <w:r>
        <w:t>Une seule action principale par écran.</w:t>
      </w:r>
    </w:p>
    <w:p>
      <w:pPr>
        <w:pStyle w:val="ListBullet"/>
      </w:pPr>
      <w:r>
        <w:t>Recherche instantanée.</w:t>
      </w:r>
    </w:p>
    <w:p>
      <w:pPr>
        <w:pStyle w:val="ListBullet"/>
      </w:pPr>
      <w:r>
        <w:t>Navigation clavier.</w:t>
      </w:r>
    </w:p>
    <w:p>
      <w:pPr>
        <w:pStyle w:val="ListBullet"/>
      </w:pPr>
      <w:r>
        <w:t>Validation en masse.</w:t>
      </w:r>
    </w:p>
    <w:p>
      <w:pPr>
        <w:pStyle w:val="ListBullet"/>
      </w:pPr>
      <w:r>
        <w:t>Annulation possible avant publication.</w:t>
      </w:r>
    </w:p>
    <w:p>
      <w:pPr>
        <w:pStyle w:val="ListBullet"/>
      </w:pPr>
      <w:r>
        <w:t>Aucun écran sans indicateur de progression.</w:t>
      </w:r>
    </w:p>
    <w:p>
      <w:pPr>
        <w:pStyle w:val="Heading2"/>
      </w:pPr>
      <w:r>
        <w:t>Chapitre 23 – Idées de versions futures</w:t>
      </w:r>
    </w:p>
    <w:p>
      <w:pPr>
        <w:pStyle w:val="ListBullet"/>
      </w:pPr>
      <w:r>
        <w:t>VF-001 : amélioration potentielle à détailler (fonction, bénéfice métier, impact technique).</w:t>
      </w:r>
    </w:p>
    <w:p>
      <w:pPr>
        <w:pStyle w:val="ListBullet"/>
      </w:pPr>
      <w:r>
        <w:t>VF-002 : amélioration potentielle à détailler (fonction, bénéfice métier, impact technique).</w:t>
      </w:r>
    </w:p>
    <w:p>
      <w:pPr>
        <w:pStyle w:val="ListBullet"/>
      </w:pPr>
      <w:r>
        <w:t>VF-003 : amélioration potentielle à détailler (fonction, bénéfice métier, impact technique).</w:t>
      </w:r>
    </w:p>
    <w:p>
      <w:pPr>
        <w:pStyle w:val="ListBullet"/>
      </w:pPr>
      <w:r>
        <w:t>VF-004 : amélioration potentielle à détailler (fonction, bénéfice métier, impact technique).</w:t>
      </w:r>
    </w:p>
    <w:p>
      <w:pPr>
        <w:pStyle w:val="ListBullet"/>
      </w:pPr>
      <w:r>
        <w:t>VF-005 : amélioration potentielle à détailler (fonction, bénéfice métier, impact technique).</w:t>
      </w:r>
    </w:p>
    <w:p>
      <w:pPr>
        <w:pStyle w:val="ListBullet"/>
      </w:pPr>
      <w:r>
        <w:t>VF-006 : amélioration potentielle à détailler (fonction, bénéfice métier, impact technique).</w:t>
      </w:r>
    </w:p>
    <w:p>
      <w:pPr>
        <w:pStyle w:val="ListBullet"/>
      </w:pPr>
      <w:r>
        <w:t>VF-007 : amélioration potentielle à détailler (fonction, bénéfice métier, impact technique).</w:t>
      </w:r>
    </w:p>
    <w:p>
      <w:pPr>
        <w:pStyle w:val="ListBullet"/>
      </w:pPr>
      <w:r>
        <w:t>VF-008 : amélioration potentielle à détailler (fonction, bénéfice métier, impact technique).</w:t>
      </w:r>
    </w:p>
    <w:p>
      <w:pPr>
        <w:pStyle w:val="ListBullet"/>
      </w:pPr>
      <w:r>
        <w:t>VF-009 : amélioration potentielle à détailler (fonction, bénéfice métier, impact technique).</w:t>
      </w:r>
    </w:p>
    <w:p>
      <w:pPr>
        <w:pStyle w:val="ListBullet"/>
      </w:pPr>
      <w:r>
        <w:t>VF-010 : amélioration potentielle à détailler (fonction, bénéfice métier, impact technique).</w:t>
      </w:r>
    </w:p>
    <w:p>
      <w:pPr>
        <w:pStyle w:val="ListBullet"/>
      </w:pPr>
      <w:r>
        <w:t>VF-011 : amélioration potentielle à détailler (fonction, bénéfice métier, impact technique).</w:t>
      </w:r>
    </w:p>
    <w:p>
      <w:pPr>
        <w:pStyle w:val="ListBullet"/>
      </w:pPr>
      <w:r>
        <w:t>VF-012 : amélioration potentielle à détailler (fonction, bénéfice métier, impact technique).</w:t>
      </w:r>
    </w:p>
    <w:p>
      <w:pPr>
        <w:pStyle w:val="ListBullet"/>
      </w:pPr>
      <w:r>
        <w:t>VF-013 : amélioration potentielle à détailler (fonction, bénéfice métier, impact technique).</w:t>
      </w:r>
    </w:p>
    <w:p>
      <w:pPr>
        <w:pStyle w:val="ListBullet"/>
      </w:pPr>
      <w:r>
        <w:t>VF-014 : amélioration potentielle à détailler (fonction, bénéfice métier, impact technique).</w:t>
      </w:r>
    </w:p>
    <w:p>
      <w:pPr>
        <w:pStyle w:val="ListBullet"/>
      </w:pPr>
      <w:r>
        <w:t>VF-015 : amélioration potentielle à détailler (fonction, bénéfice métier, impact technique).</w:t>
      </w:r>
    </w:p>
    <w:p>
      <w:pPr>
        <w:pStyle w:val="ListBullet"/>
      </w:pPr>
      <w:r>
        <w:t>VF-016 : amélioration potentielle à détailler (fonction, bénéfice métier, impact technique).</w:t>
      </w:r>
    </w:p>
    <w:p>
      <w:pPr>
        <w:pStyle w:val="ListBullet"/>
      </w:pPr>
      <w:r>
        <w:t>VF-017 : amélioration potentielle à détailler (fonction, bénéfice métier, impact technique).</w:t>
      </w:r>
    </w:p>
    <w:p>
      <w:pPr>
        <w:pStyle w:val="ListBullet"/>
      </w:pPr>
      <w:r>
        <w:t>VF-018 : amélioration potentielle à détailler (fonction, bénéfice métier, impact technique).</w:t>
      </w:r>
    </w:p>
    <w:p>
      <w:pPr>
        <w:pStyle w:val="ListBullet"/>
      </w:pPr>
      <w:r>
        <w:t>VF-019 : amélioration potentielle à détailler (fonction, bénéfice métier, impact technique).</w:t>
      </w:r>
    </w:p>
    <w:p>
      <w:pPr>
        <w:pStyle w:val="ListBullet"/>
      </w:pPr>
      <w:r>
        <w:t>VF-020 : amélioration potentielle à détailler (fonction, bénéfice métier, impact technique).</w:t>
      </w:r>
    </w:p>
    <w:p>
      <w:pPr>
        <w:pStyle w:val="ListBullet"/>
      </w:pPr>
      <w:r>
        <w:t>VF-021 : amélioration potentielle à détailler (fonction, bénéfice métier, impact technique).</w:t>
      </w:r>
    </w:p>
    <w:p>
      <w:pPr>
        <w:pStyle w:val="ListBullet"/>
      </w:pPr>
      <w:r>
        <w:t>VF-022 : amélioration potentielle à détailler (fonction, bénéfice métier, impact technique).</w:t>
      </w:r>
    </w:p>
    <w:p>
      <w:pPr>
        <w:pStyle w:val="ListBullet"/>
      </w:pPr>
      <w:r>
        <w:t>VF-023 : amélioration potentielle à détailler (fonction, bénéfice métier, impact technique).</w:t>
      </w:r>
    </w:p>
    <w:p>
      <w:pPr>
        <w:pStyle w:val="ListBullet"/>
      </w:pPr>
      <w:r>
        <w:t>VF-024 : amélioration potentielle à détailler (fonction, bénéfice métier, impact technique).</w:t>
      </w:r>
    </w:p>
    <w:p>
      <w:pPr>
        <w:pStyle w:val="ListBullet"/>
      </w:pPr>
      <w:r>
        <w:t>VF-025 : amélioration potentielle à détailler (fonction, bénéfice métier, impact technique).</w:t>
      </w:r>
    </w:p>
    <w:p>
      <w:pPr>
        <w:pStyle w:val="ListBullet"/>
      </w:pPr>
      <w:r>
        <w:t>VF-026 : amélioration potentielle à détailler (fonction, bénéfice métier, impact technique).</w:t>
      </w:r>
    </w:p>
    <w:p>
      <w:pPr>
        <w:pStyle w:val="ListBullet"/>
      </w:pPr>
      <w:r>
        <w:t>VF-027 : amélioration potentielle à détailler (fonction, bénéfice métier, impact technique).</w:t>
      </w:r>
    </w:p>
    <w:p>
      <w:pPr>
        <w:pStyle w:val="ListBullet"/>
      </w:pPr>
      <w:r>
        <w:t>VF-028 : amélioration potentielle à détailler (fonction, bénéfice métier, impact technique).</w:t>
      </w:r>
    </w:p>
    <w:p>
      <w:pPr>
        <w:pStyle w:val="ListBullet"/>
      </w:pPr>
      <w:r>
        <w:t>VF-029 : amélioration potentielle à détailler (fonction, bénéfice métier, impact technique).</w:t>
      </w:r>
    </w:p>
    <w:p>
      <w:pPr>
        <w:pStyle w:val="ListBullet"/>
      </w:pPr>
      <w:r>
        <w:t>VF-030 : amélioration potentielle à détailler (fonction, bénéfice métier, impact technique).</w:t>
      </w:r>
    </w:p>
    <w:p>
      <w:pPr>
        <w:pStyle w:val="ListBullet"/>
      </w:pPr>
      <w:r>
        <w:t>VF-031 : amélioration potentielle à détailler (fonction, bénéfice métier, impact technique).</w:t>
      </w:r>
    </w:p>
    <w:p>
      <w:pPr>
        <w:pStyle w:val="ListBullet"/>
      </w:pPr>
      <w:r>
        <w:t>VF-032 : amélioration potentielle à détailler (fonction, bénéfice métier, impact technique).</w:t>
      </w:r>
    </w:p>
    <w:p>
      <w:pPr>
        <w:pStyle w:val="ListBullet"/>
      </w:pPr>
      <w:r>
        <w:t>VF-033 : amélioration potentielle à détailler (fonction, bénéfice métier, impact technique).</w:t>
      </w:r>
    </w:p>
    <w:p>
      <w:pPr>
        <w:pStyle w:val="ListBullet"/>
      </w:pPr>
      <w:r>
        <w:t>VF-034 : amélioration potentielle à détailler (fonction, bénéfice métier, impact technique).</w:t>
      </w:r>
    </w:p>
    <w:p>
      <w:pPr>
        <w:pStyle w:val="ListBullet"/>
      </w:pPr>
      <w:r>
        <w:t>VF-035 : amélioration potentielle à détailler (fonction, bénéfice métier, impact technique).</w:t>
      </w:r>
    </w:p>
    <w:p>
      <w:pPr>
        <w:pStyle w:val="ListBullet"/>
      </w:pPr>
      <w:r>
        <w:t>VF-036 : amélioration potentielle à détailler (fonction, bénéfice métier, impact technique).</w:t>
      </w:r>
    </w:p>
    <w:p>
      <w:pPr>
        <w:pStyle w:val="ListBullet"/>
      </w:pPr>
      <w:r>
        <w:t>VF-037 : amélioration potentielle à détailler (fonction, bénéfice métier, impact technique).</w:t>
      </w:r>
    </w:p>
    <w:p>
      <w:pPr>
        <w:pStyle w:val="ListBullet"/>
      </w:pPr>
      <w:r>
        <w:t>VF-038 : amélioration potentielle à détailler (fonction, bénéfice métier, impact technique).</w:t>
      </w:r>
    </w:p>
    <w:p>
      <w:pPr>
        <w:pStyle w:val="ListBullet"/>
      </w:pPr>
      <w:r>
        <w:t>VF-039 : amélioration potentielle à détailler (fonction, bénéfice métier, impact technique).</w:t>
      </w:r>
    </w:p>
    <w:p>
      <w:pPr>
        <w:pStyle w:val="ListBullet"/>
      </w:pPr>
      <w:r>
        <w:t>VF-040 : amélioration potentielle à détailler (fonction, bénéfice métier, impact technique).</w:t>
      </w:r>
    </w:p>
    <w:p>
      <w:pPr>
        <w:pStyle w:val="ListBullet"/>
      </w:pPr>
      <w:r>
        <w:t>VF-041 : amélioration potentielle à détailler (fonction, bénéfice métier, impact technique).</w:t>
      </w:r>
    </w:p>
    <w:p>
      <w:pPr>
        <w:pStyle w:val="ListBullet"/>
      </w:pPr>
      <w:r>
        <w:t>VF-042 : amélioration potentielle à détailler (fonction, bénéfice métier, impact technique).</w:t>
      </w:r>
    </w:p>
    <w:p>
      <w:pPr>
        <w:pStyle w:val="ListBullet"/>
      </w:pPr>
      <w:r>
        <w:t>VF-043 : amélioration potentielle à détailler (fonction, bénéfice métier, impact technique).</w:t>
      </w:r>
    </w:p>
    <w:p>
      <w:pPr>
        <w:pStyle w:val="ListBullet"/>
      </w:pPr>
      <w:r>
        <w:t>VF-044 : amélioration potentielle à détailler (fonction, bénéfice métier, impact technique).</w:t>
      </w:r>
    </w:p>
    <w:p>
      <w:pPr>
        <w:pStyle w:val="ListBullet"/>
      </w:pPr>
      <w:r>
        <w:t>VF-045 : amélioration potentielle à détailler (fonction, bénéfice métier, impact technique).</w:t>
      </w:r>
    </w:p>
    <w:p>
      <w:pPr>
        <w:pStyle w:val="ListBullet"/>
      </w:pPr>
      <w:r>
        <w:t>VF-046 : amélioration potentielle à détailler (fonction, bénéfice métier, impact technique).</w:t>
      </w:r>
    </w:p>
    <w:p>
      <w:pPr>
        <w:pStyle w:val="ListBullet"/>
      </w:pPr>
      <w:r>
        <w:t>VF-047 : amélioration potentielle à détailler (fonction, bénéfice métier, impact technique).</w:t>
      </w:r>
    </w:p>
    <w:p>
      <w:pPr>
        <w:pStyle w:val="ListBullet"/>
      </w:pPr>
      <w:r>
        <w:t>VF-048 : amélioration potentielle à détailler (fonction, bénéfice métier, impact technique).</w:t>
      </w:r>
    </w:p>
    <w:p>
      <w:pPr>
        <w:pStyle w:val="ListBullet"/>
      </w:pPr>
      <w:r>
        <w:t>VF-049 : amélioration potentielle à détailler (fonction, bénéfice métier, impact technique).</w:t>
      </w:r>
    </w:p>
    <w:p>
      <w:pPr>
        <w:pStyle w:val="ListBullet"/>
      </w:pPr>
      <w:r>
        <w:t>VF-050 : amélioration potentielle à détailler (fonction, bénéfice métier, impact technique).</w:t>
      </w:r>
    </w:p>
    <w:p>
      <w:r>
        <w:br w:type="page"/>
      </w:r>
    </w:p>
    <w:p>
      <w:pPr>
        <w:pStyle w:val="Heading2"/>
      </w:pPr>
      <w:r>
        <w:t>Chapitre 24 – Spécification détaillée du Diff Engine</w:t>
      </w:r>
    </w:p>
    <w:p>
      <w:r>
        <w:t>Le Diff Engine est le cœur de Product Factory. Son rôle est de comparer un produit importé avec une ou plusieurs fiches existantes afin de proposer une décision d'enrichissement fiable sans jamais écraser des données de manière automatique.</w:t>
      </w:r>
    </w:p>
    <w:p>
      <w:pPr>
        <w:pStyle w:val="Heading3"/>
      </w:pPr>
      <w:r>
        <w:t>24.1 Objectifs</w:t>
      </w:r>
    </w:p>
    <w:p>
      <w:pPr>
        <w:pStyle w:val="ListBullet"/>
      </w:pPr>
      <w:r>
        <w:t>Visualiser toutes les différences en une seule vue.</w:t>
      </w:r>
    </w:p>
    <w:p>
      <w:pPr>
        <w:pStyle w:val="ListBullet"/>
      </w:pPr>
      <w:r>
        <w:t>Réduire les erreurs humaines.</w:t>
      </w:r>
    </w:p>
    <w:p>
      <w:pPr>
        <w:pStyle w:val="ListBullet"/>
      </w:pPr>
      <w:r>
        <w:t>Permettre une validation en quelques clics.</w:t>
      </w:r>
    </w:p>
    <w:p>
      <w:pPr>
        <w:pStyle w:val="ListBullet"/>
      </w:pPr>
      <w:r>
        <w:t>Conserver un historique complet des décisions.</w:t>
      </w:r>
    </w:p>
    <w:p>
      <w:pPr>
        <w:pStyle w:val="Heading3"/>
      </w:pPr>
      <w:r>
        <w:t>24.2 Colonnes de comparaison</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Champ</w:t>
            </w:r>
          </w:p>
        </w:tc>
        <w:tc>
          <w:tcPr>
            <w:tcW w:type="dxa" w:w="1440"/>
          </w:tcPr>
          <w:p>
            <w:r>
              <w:t>Valeur actuelle</w:t>
            </w:r>
          </w:p>
        </w:tc>
        <w:tc>
          <w:tcPr>
            <w:tcW w:type="dxa" w:w="1440"/>
          </w:tcPr>
          <w:p>
            <w:r>
              <w:t>Valeur proposée</w:t>
            </w:r>
          </w:p>
        </w:tc>
        <w:tc>
          <w:tcPr>
            <w:tcW w:type="dxa" w:w="1440"/>
          </w:tcPr>
          <w:p>
            <w:r>
              <w:t>Confiance IA</w:t>
            </w:r>
          </w:p>
        </w:tc>
        <w:tc>
          <w:tcPr>
            <w:tcW w:type="dxa" w:w="1440"/>
          </w:tcPr>
          <w:p>
            <w:r>
              <w:t>Décision</w:t>
            </w:r>
          </w:p>
        </w:tc>
        <w:tc>
          <w:tcPr>
            <w:tcW w:type="dxa" w:w="1440"/>
          </w:tcPr>
          <w:p>
            <w:r>
              <w:t>Commentaire</w:t>
            </w:r>
          </w:p>
        </w:tc>
      </w:tr>
      <w:tr>
        <w:tc>
          <w:tcPr>
            <w:tcW w:type="dxa" w:w="1440"/>
          </w:tcPr>
          <w:p>
            <w:r>
              <w:t>Nom</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Référence</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EAN</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Description courte</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Description longue</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Méta SEO</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Prix d'achat</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Prix conseillé</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Images</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Catégories</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Marque</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Poids</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Dimensions</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Tags</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Caractéristiques</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r>
        <w:tc>
          <w:tcPr>
            <w:tcW w:type="dxa" w:w="1440"/>
          </w:tcPr>
          <w:p>
            <w:r>
              <w:t>Disponibilité</w:t>
            </w:r>
          </w:p>
        </w:tc>
        <w:tc>
          <w:tcPr>
            <w:tcW w:type="dxa" w:w="1440"/>
          </w:tcPr>
          <w:p>
            <w:r>
              <w:t>Actuel</w:t>
            </w:r>
          </w:p>
        </w:tc>
        <w:tc>
          <w:tcPr>
            <w:tcW w:type="dxa" w:w="1440"/>
          </w:tcPr>
          <w:p>
            <w:r>
              <w:t>Import</w:t>
            </w:r>
          </w:p>
        </w:tc>
        <w:tc>
          <w:tcPr>
            <w:tcW w:type="dxa" w:w="1440"/>
          </w:tcPr>
          <w:p>
            <w:r>
              <w:t>0-100 %</w:t>
            </w:r>
          </w:p>
        </w:tc>
        <w:tc>
          <w:tcPr>
            <w:tcW w:type="dxa" w:w="1440"/>
          </w:tcPr>
          <w:p>
            <w:r>
              <w:t>Conserver / Remplacer / Fusionner</w:t>
            </w:r>
          </w:p>
        </w:tc>
        <w:tc>
          <w:tcPr>
            <w:tcW w:type="dxa" w:w="1440"/>
          </w:tcPr>
          <w:p>
            <w:r/>
          </w:p>
        </w:tc>
      </w:tr>
    </w:tbl>
    <w:p>
      <w:pPr>
        <w:pStyle w:val="Heading3"/>
      </w:pPr>
      <w:r>
        <w:t>24.3 Actions disponibles</w:t>
      </w:r>
    </w:p>
    <w:p>
      <w:pPr>
        <w:pStyle w:val="ListBullet"/>
      </w:pPr>
      <w:r>
        <w:t>Tout accepter</w:t>
      </w:r>
    </w:p>
    <w:p>
      <w:pPr>
        <w:pStyle w:val="ListBullet"/>
      </w:pPr>
      <w:r>
        <w:t>Tout refuser</w:t>
      </w:r>
    </w:p>
    <w:p>
      <w:pPr>
        <w:pStyle w:val="ListBullet"/>
      </w:pPr>
      <w:r>
        <w:t>Fusion intelligente</w:t>
      </w:r>
    </w:p>
    <w:p>
      <w:pPr>
        <w:pStyle w:val="ListBullet"/>
      </w:pPr>
      <w:r>
        <w:t>Conserver uniquement les images</w:t>
      </w:r>
    </w:p>
    <w:p>
      <w:pPr>
        <w:pStyle w:val="ListBullet"/>
      </w:pPr>
      <w:r>
        <w:t>Conserver uniquement les textes</w:t>
      </w:r>
    </w:p>
    <w:p>
      <w:pPr>
        <w:pStyle w:val="ListBullet"/>
      </w:pPr>
      <w:r>
        <w:t>Reporter la décision</w:t>
      </w:r>
    </w:p>
    <w:p>
      <w:pPr>
        <w:pStyle w:val="ListBullet"/>
      </w:pPr>
      <w:r>
        <w:t>Ouvrir la fiche PrestaShop</w:t>
      </w:r>
    </w:p>
    <w:p>
      <w:pPr>
        <w:pStyle w:val="ListBullet"/>
      </w:pPr>
      <w:r>
        <w:t>Afficher l'historique</w:t>
      </w:r>
    </w:p>
    <w:p>
      <w:pPr>
        <w:pStyle w:val="Heading3"/>
      </w:pPr>
      <w:r>
        <w:t>24.4 Cas de conflit</w:t>
      </w:r>
    </w:p>
    <w:p>
      <w:pPr>
        <w:pStyle w:val="Heading4"/>
      </w:pPr>
      <w:r>
        <w:t>Référence identique, EAN différent</w:t>
      </w:r>
    </w:p>
    <w:p>
      <w:r>
        <w:t>Demander une validation obligatoire.</w:t>
      </w:r>
    </w:p>
    <w:p>
      <w:pPr>
        <w:pStyle w:val="Heading4"/>
      </w:pPr>
      <w:r>
        <w:t>EAN identique, référence différente</w:t>
      </w:r>
    </w:p>
    <w:p>
      <w:r>
        <w:t>Considérer comme une variante potentielle.</w:t>
      </w:r>
    </w:p>
    <w:p>
      <w:pPr>
        <w:pStyle w:val="Heading4"/>
      </w:pPr>
      <w:r>
        <w:t>Même nom mais images différentes</w:t>
      </w:r>
    </w:p>
    <w:p>
      <w:r>
        <w:t>Afficher les deux jeux d'images.</w:t>
      </w:r>
    </w:p>
    <w:p>
      <w:pPr>
        <w:pStyle w:val="Heading4"/>
      </w:pPr>
      <w:r>
        <w:t>Prix très différent (&gt;30 %)</w:t>
      </w:r>
    </w:p>
    <w:p>
      <w:r>
        <w:t>Créer une alerte.</w:t>
      </w:r>
    </w:p>
    <w:p>
      <w:pPr>
        <w:pStyle w:val="Heading4"/>
      </w:pPr>
      <w:r>
        <w:t>Description plus courte</w:t>
      </w:r>
    </w:p>
    <w:p>
      <w:r>
        <w:t>Ne jamais remplacer automatiquement.</w:t>
      </w:r>
    </w:p>
    <w:p>
      <w:pPr>
        <w:pStyle w:val="Heading2"/>
      </w:pPr>
      <w:r>
        <w:t>Chapitre 25 – Gestion des erreurs</w:t>
      </w:r>
    </w:p>
    <w:p>
      <w:pPr>
        <w:pStyle w:val="ListBullet"/>
      </w:pPr>
      <w:r>
        <w:t>Source inaccessible</w:t>
      </w:r>
    </w:p>
    <w:p>
      <w:pPr>
        <w:pStyle w:val="ListBullet"/>
      </w:pPr>
      <w:r>
        <w:t>Import interrompu</w:t>
      </w:r>
    </w:p>
    <w:p>
      <w:pPr>
        <w:pStyle w:val="ListBullet"/>
      </w:pPr>
      <w:r>
        <w:t>Images corrompues</w:t>
      </w:r>
    </w:p>
    <w:p>
      <w:pPr>
        <w:pStyle w:val="ListBullet"/>
      </w:pPr>
      <w:r>
        <w:t>EAN invalide</w:t>
      </w:r>
    </w:p>
    <w:p>
      <w:pPr>
        <w:pStyle w:val="ListBullet"/>
      </w:pPr>
      <w:r>
        <w:t>Référence en double</w:t>
      </w:r>
    </w:p>
    <w:p>
      <w:pPr>
        <w:pStyle w:val="ListBullet"/>
      </w:pPr>
      <w:r>
        <w:t>Produit introuvable</w:t>
      </w:r>
    </w:p>
    <w:p>
      <w:pPr>
        <w:pStyle w:val="ListBullet"/>
      </w:pPr>
      <w:r>
        <w:t>Erreur API fournisseur</w:t>
      </w:r>
    </w:p>
    <w:p>
      <w:pPr>
        <w:pStyle w:val="ListBullet"/>
      </w:pPr>
      <w:r>
        <w:t>Échec de publication PrestaShop</w:t>
      </w:r>
    </w:p>
    <w:p>
      <w:pPr>
        <w:pStyle w:val="Heading2"/>
      </w:pPr>
      <w:r>
        <w:t>Chapitre 26 – Indicateurs de performance</w:t>
      </w:r>
    </w:p>
    <w:p>
      <w:pPr>
        <w:pStyle w:val="ListBullet"/>
      </w:pPr>
      <w:r>
        <w:t>Temps moyen d'analyse</w:t>
      </w:r>
    </w:p>
    <w:p>
      <w:pPr>
        <w:pStyle w:val="ListBullet"/>
      </w:pPr>
      <w:r>
        <w:t>Temps moyen de validation</w:t>
      </w:r>
    </w:p>
    <w:p>
      <w:pPr>
        <w:pStyle w:val="ListBullet"/>
      </w:pPr>
      <w:r>
        <w:t>Taux de doublons détectés</w:t>
      </w:r>
    </w:p>
    <w:p>
      <w:pPr>
        <w:pStyle w:val="ListBullet"/>
      </w:pPr>
      <w:r>
        <w:t>Taux de publication réussie</w:t>
      </w:r>
    </w:p>
    <w:p>
      <w:pPr>
        <w:pStyle w:val="ListBullet"/>
      </w:pPr>
      <w:r>
        <w:t>Nombre d'images remplacées</w:t>
      </w:r>
    </w:p>
    <w:p>
      <w:pPr>
        <w:pStyle w:val="ListBullet"/>
      </w:pPr>
      <w:r>
        <w:t>Temps économisé estimé</w:t>
      </w:r>
    </w:p>
    <w:p>
      <w:pPr>
        <w:pStyle w:val="ListBullet"/>
      </w:pPr>
      <w:r>
        <w:t>Produits enrichis automatiquement</w:t>
      </w:r>
    </w:p>
    <w:p>
      <w:pPr>
        <w:pStyle w:val="ListBullet"/>
      </w:pPr>
      <w:r>
        <w:t>Produits nécessitant une intervention humaine</w:t>
      </w:r>
    </w:p>
    <w:sectPr w:rsidR="00FC693F" w:rsidRPr="0006063C" w:rsidSect="00034616">
      <w:pgSz w:w="12240" w:h="15840"/>
      <w:pgMar w:top="1440" w:right="1800" w:bottom="1440" w:left="1800" w:header="720" w:footer="720" w:gutter="0"/>
      <w:cols w:space="720"/>
      <w:docGrid w:linePitch="360"/>
    </w:sectPr>
    <w:p>
      <w:pPr>
        <w:pStyle w:val="Heading1"/>
      </w:pPr>
      <w:r>
        <w:t>Product Factory 1.0 – Spécification Fonctionnelle Générale</w:t>
      </w:r>
    </w:p>
    <w:p>
      <w:r>
        <w:t>Version 0.2 – Brouillon enrichi</w:t>
        <w:br/>
        <w:t>Auteur : ChatGPT</w:t>
        <w:br/>
      </w:r>
    </w:p>
    <w:p>
      <w:pPr>
        <w:pStyle w:val="Heading2"/>
      </w:pPr>
      <w:r>
        <w:t>1. Vision produit</w:t>
      </w:r>
    </w:p>
    <w:p>
      <w:r>
        <w:t>Product Factory est le PIM central de Rebel Forge. Aucun produit ne doit être créé directement dans PrestaShop.</w:t>
        <w:br/>
        <w:t>Tous les flux fournisseurs, IA, images et enrichissements transitent par Product Factory.</w:t>
        <w:br/>
        <w:t>Objectifs :</w:t>
        <w:br/>
        <w:t>- Réduire le temps de création de fiche de 80 %.</w:t>
        <w:br/>
        <w:t>- Éliminer les doublons.</w:t>
        <w:br/>
        <w:t>- Standardiser les données.</w:t>
        <w:br/>
        <w:t>- Préparer automatiquement les nouveautés.</w:t>
      </w:r>
    </w:p>
    <w:p>
      <w:pPr>
        <w:pStyle w:val="Heading2"/>
      </w:pPr>
      <w:r>
        <w:t>2. Parcours utilisateur</w:t>
      </w:r>
    </w:p>
    <w:p>
      <w:r>
        <w:t>Workflow principal :</w:t>
        <w:br/>
        <w:t>1. Sélection d'une source (URL, Excel, fournisseur).</w:t>
        <w:br/>
        <w:t>2. Analyse.</w:t>
        <w:br/>
        <w:t>3. Détection de doublons.</w:t>
        <w:br/>
        <w:t>4. Diff Engine.</w:t>
        <w:br/>
        <w:t>5. Validation humaine.</w:t>
        <w:br/>
        <w:t>6. Création ou enrichissement.</w:t>
        <w:br/>
        <w:t>7. Contrôle qualité.</w:t>
        <w:br/>
        <w:t>8. Publication.</w:t>
        <w:br/>
        <w:t>9. Historique.</w:t>
      </w:r>
    </w:p>
    <w:p>
      <w:pPr>
        <w:pStyle w:val="Heading2"/>
      </w:pPr>
      <w:r>
        <w:t>3. Diff Engine</w:t>
      </w:r>
    </w:p>
    <w:p>
      <w:r>
        <w:t>Comparer champ par champ :</w:t>
        <w:br/>
        <w:t>- Nom</w:t>
        <w:br/>
        <w:t>- Référence</w:t>
        <w:br/>
        <w:t>- EAN</w:t>
        <w:br/>
        <w:t>- Prix</w:t>
        <w:br/>
        <w:t>- Images</w:t>
        <w:br/>
        <w:t>- Description</w:t>
        <w:br/>
        <w:t>- SEO</w:t>
        <w:br/>
        <w:t>- Catégories</w:t>
        <w:br/>
        <w:t>- Caractéristiques</w:t>
        <w:br/>
        <w:t>Chaque champ est marqué :</w:t>
        <w:br/>
        <w:t>Vert = identique</w:t>
        <w:br/>
        <w:t>Orange = différent</w:t>
        <w:br/>
        <w:t>Rouge = absent.</w:t>
        <w:br/>
        <w:t>Actions :</w:t>
        <w:br/>
        <w:t>Tout accepter</w:t>
        <w:br/>
        <w:t>Tout ignorer</w:t>
        <w:br/>
        <w:t>Choisir champ par champ.</w:t>
      </w:r>
    </w:p>
    <w:p>
      <w:pPr>
        <w:pStyle w:val="Heading2"/>
      </w:pPr>
      <w:r>
        <w:t>4. Image Manager</w:t>
      </w:r>
    </w:p>
    <w:p>
      <w:r>
        <w:t>Classement automatique des images :</w:t>
        <w:br/>
        <w:t>- résolution</w:t>
        <w:br/>
        <w:t>- fond</w:t>
        <w:br/>
        <w:t>- orientation</w:t>
        <w:br/>
        <w:t>- doublons</w:t>
        <w:br/>
        <w:t>- qualité</w:t>
        <w:br/>
        <w:t>Le système recommande :</w:t>
        <w:br/>
        <w:t>Conserver / Remplacer / Ajouter.</w:t>
      </w:r>
    </w:p>
    <w:p>
      <w:pPr>
        <w:pStyle w:val="Heading2"/>
      </w:pPr>
      <w:r>
        <w:t>5. Règles métier</w:t>
      </w:r>
    </w:p>
    <w:p>
      <w:r>
        <w:t>Chaque fournisseur possède un profil :</w:t>
        <w:br/>
        <w:t>Games Workshop</w:t>
        <w:br/>
        <w:t>Asmodée</w:t>
        <w:br/>
        <w:t>AMG</w:t>
        <w:br/>
        <w:t>Bandai</w:t>
        <w:br/>
        <w:t>Ravensburger</w:t>
        <w:br/>
        <w:t>Novalis</w:t>
        <w:br/>
        <w:t>Chaque profil définit :</w:t>
        <w:br/>
        <w:t>- format de référence</w:t>
        <w:br/>
        <w:t>- catégories</w:t>
        <w:br/>
        <w:t>- publication</w:t>
        <w:br/>
        <w:t>- images</w:t>
        <w:br/>
        <w:t>- prix</w:t>
        <w:br/>
        <w:t>- règles SEO.</w:t>
      </w:r>
    </w:p>
    <w:p>
      <w:pPr>
        <w:pStyle w:val="Heading2"/>
      </w:pPr>
      <w:r>
        <w:t>6. IA</w:t>
      </w:r>
    </w:p>
    <w:p>
      <w:r>
        <w:t>L'IA assiste mais ne décide jamais seule.</w:t>
        <w:br/>
        <w:t>Cas d'usage :</w:t>
        <w:br/>
        <w:t>- génération de description</w:t>
        <w:br/>
        <w:t>- classement catégorie</w:t>
        <w:br/>
        <w:t>- détection de gamme</w:t>
        <w:br/>
        <w:t>- détection de langue</w:t>
        <w:br/>
        <w:t>- résumé marketing</w:t>
        <w:br/>
        <w:t>Toutes les propositions sont validées par un opérateur.</w:t>
      </w:r>
    </w:p>
    <w:p>
      <w:pPr>
        <w:pStyle w:val="Heading2"/>
      </w:pPr>
      <w:r>
        <w:t>7. Dashboard</w:t>
      </w:r>
    </w:p>
    <w:p>
      <w:r>
        <w:t>Indicateurs :</w:t>
        <w:br/>
        <w:t>- analyses du jour</w:t>
        <w:br/>
        <w:t>- créations</w:t>
        <w:br/>
        <w:t>- enrichissements</w:t>
        <w:br/>
        <w:t>- erreurs</w:t>
        <w:br/>
        <w:t>- temps gagné</w:t>
        <w:br/>
        <w:t>- nouveautés détectées</w:t>
        <w:br/>
        <w:t>- fournisseurs surveillés</w:t>
      </w:r>
    </w:p>
    <w:p>
      <w:pPr>
        <w:pStyle w:val="Heading2"/>
      </w:pPr>
      <w:r>
        <w:t>8. Watchdog</w:t>
      </w:r>
    </w:p>
    <w:p>
      <w:r>
        <w:t>Surveillance quotidienne des fournisseurs.</w:t>
        <w:br/>
        <w:t>Détection :</w:t>
        <w:br/>
        <w:t>- nouveaux produits</w:t>
        <w:br/>
        <w:t>- changement de prix</w:t>
        <w:br/>
        <w:t>- changement d'image</w:t>
        <w:br/>
        <w:t>- changement de disponibilité</w:t>
        <w:br/>
        <w:t>- modification de description.</w:t>
      </w:r>
    </w:p>
    <w:p>
      <w:pPr>
        <w:pStyle w:val="Heading2"/>
      </w:pPr>
      <w:r>
        <w:t>9. Backlog v1.0</w:t>
      </w:r>
    </w:p>
    <w:p>
      <w:r>
        <w:t>PF-001 Dashboard</w:t>
        <w:br/>
        <w:t>PF-002 Diff Engine</w:t>
        <w:br/>
        <w:t>PF-003 Image Manager</w:t>
        <w:br/>
        <w:t>PF-004 Historique</w:t>
        <w:br/>
        <w:t>PF-005 Watchdog</w:t>
        <w:br/>
        <w:t>PF-006 IA Description</w:t>
        <w:br/>
        <w:t>PF-007 Validation massive</w:t>
        <w:br/>
        <w:t>PF-008 Profils fournisseurs</w:t>
        <w:br/>
        <w:t>PF-009 Contrôle qualité</w:t>
        <w:br/>
        <w:t>PF-010 Publication.</w:t>
      </w:r>
    </w:p>
    <w:p>
      <w:pPr>
        <w:pStyle w:val="Heading2"/>
      </w:pPr>
      <w:r>
        <w:t>10. Critères d'acceptation</w:t>
      </w:r>
    </w:p>
    <w:p>
      <w:r>
        <w:t>Chaque fonctionnalité doit préciser :</w:t>
        <w:br/>
        <w:t>- objectif</w:t>
        <w:br/>
        <w:t>- règles métier</w:t>
        <w:br/>
        <w:t>- écrans</w:t>
        <w:br/>
        <w:t>- tests</w:t>
        <w:br/>
        <w:t>- cas d'erreur</w:t>
        <w:br/>
        <w:t>- performances</w:t>
        <w:br/>
        <w:t>- compatibilité Prestashop 1.7.8.</w:t>
      </w:r>
    </w:p>
    <w:p>
      <w:pPr>
        <w:pStyle w:val="Heading2"/>
      </w:pPr>
      <w:r>
        <w:t>Annexe A – Idées futures</w:t>
      </w:r>
    </w:p>
    <w:p>
      <w:pPr>
        <w:pStyle w:val="ListBullet"/>
      </w:pPr>
      <w:r>
        <w:t>Idée 1 : automatisation métier n°1 à détailler (workflow, règles, UX, impacts).</w:t>
      </w:r>
    </w:p>
    <w:p>
      <w:pPr>
        <w:pStyle w:val="ListBullet"/>
      </w:pPr>
      <w:r>
        <w:t>Idée 2 : automatisation métier n°2 à détailler (workflow, règles, UX, impacts).</w:t>
      </w:r>
    </w:p>
    <w:p>
      <w:pPr>
        <w:pStyle w:val="ListBullet"/>
      </w:pPr>
      <w:r>
        <w:t>Idée 3 : automatisation métier n°3 à détailler (workflow, règles, UX, impacts).</w:t>
      </w:r>
    </w:p>
    <w:p>
      <w:pPr>
        <w:pStyle w:val="ListBullet"/>
      </w:pPr>
      <w:r>
        <w:t>Idée 4 : automatisation métier n°4 à détailler (workflow, règles, UX, impacts).</w:t>
      </w:r>
    </w:p>
    <w:p>
      <w:pPr>
        <w:pStyle w:val="ListBullet"/>
      </w:pPr>
      <w:r>
        <w:t>Idée 5 : automatisation métier n°5 à détailler (workflow, règles, UX, impacts).</w:t>
      </w:r>
    </w:p>
    <w:p>
      <w:pPr>
        <w:pStyle w:val="ListBullet"/>
      </w:pPr>
      <w:r>
        <w:t>Idée 6 : automatisation métier n°6 à détailler (workflow, règles, UX, impacts).</w:t>
      </w:r>
    </w:p>
    <w:p>
      <w:pPr>
        <w:pStyle w:val="ListBullet"/>
      </w:pPr>
      <w:r>
        <w:t>Idée 7 : automatisation métier n°7 à détailler (workflow, règles, UX, impacts).</w:t>
      </w:r>
    </w:p>
    <w:p>
      <w:pPr>
        <w:pStyle w:val="ListBullet"/>
      </w:pPr>
      <w:r>
        <w:t>Idée 8 : automatisation métier n°8 à détailler (workflow, règles, UX, impacts).</w:t>
      </w:r>
    </w:p>
    <w:p>
      <w:pPr>
        <w:pStyle w:val="ListBullet"/>
      </w:pPr>
      <w:r>
        <w:t>Idée 9 : automatisation métier n°9 à détailler (workflow, règles, UX, impacts).</w:t>
      </w:r>
    </w:p>
    <w:p>
      <w:pPr>
        <w:pStyle w:val="ListBullet"/>
      </w:pPr>
      <w:r>
        <w:t>Idée 10 : automatisation métier n°10 à détailler (workflow, règles, UX, impacts).</w:t>
      </w:r>
    </w:p>
    <w:p>
      <w:pPr>
        <w:pStyle w:val="ListBullet"/>
      </w:pPr>
      <w:r>
        <w:t>Idée 11 : automatisation métier n°11 à détailler (workflow, règles, UX, impacts).</w:t>
      </w:r>
    </w:p>
    <w:p>
      <w:pPr>
        <w:pStyle w:val="ListBullet"/>
      </w:pPr>
      <w:r>
        <w:t>Idée 12 : automatisation métier n°12 à détailler (workflow, règles, UX, impacts).</w:t>
      </w:r>
    </w:p>
    <w:p>
      <w:pPr>
        <w:pStyle w:val="ListBullet"/>
      </w:pPr>
      <w:r>
        <w:t>Idée 13 : automatisation métier n°13 à détailler (workflow, règles, UX, impacts).</w:t>
      </w:r>
    </w:p>
    <w:p>
      <w:pPr>
        <w:pStyle w:val="ListBullet"/>
      </w:pPr>
      <w:r>
        <w:t>Idée 14 : automatisation métier n°14 à détailler (workflow, règles, UX, impacts).</w:t>
      </w:r>
    </w:p>
    <w:p>
      <w:pPr>
        <w:pStyle w:val="ListBullet"/>
      </w:pPr>
      <w:r>
        <w:t>Idée 15 : automatisation métier n°15 à détailler (workflow, règles, UX, impacts).</w:t>
      </w:r>
    </w:p>
    <w:p>
      <w:pPr>
        <w:pStyle w:val="ListBullet"/>
      </w:pPr>
      <w:r>
        <w:t>Idée 16 : automatisation métier n°16 à détailler (workflow, règles, UX, impacts).</w:t>
      </w:r>
    </w:p>
    <w:p>
      <w:pPr>
        <w:pStyle w:val="ListBullet"/>
      </w:pPr>
      <w:r>
        <w:t>Idée 17 : automatisation métier n°17 à détailler (workflow, règles, UX, impacts).</w:t>
      </w:r>
    </w:p>
    <w:p>
      <w:pPr>
        <w:pStyle w:val="ListBullet"/>
      </w:pPr>
      <w:r>
        <w:t>Idée 18 : automatisation métier n°18 à détailler (workflow, règles, UX, impacts).</w:t>
      </w:r>
    </w:p>
    <w:p>
      <w:pPr>
        <w:pStyle w:val="ListBullet"/>
      </w:pPr>
      <w:r>
        <w:t>Idée 19 : automatisation métier n°19 à détailler (workflow, règles, UX, impacts).</w:t>
      </w:r>
    </w:p>
    <w:p>
      <w:pPr>
        <w:pStyle w:val="ListBullet"/>
      </w:pPr>
      <w:r>
        <w:t>Idée 20 : automatisation métier n°20 à détailler (workflow, règles, UX, impacts).</w:t>
      </w:r>
    </w:p>
    <w:p>
      <w:pPr>
        <w:pStyle w:val="ListBullet"/>
      </w:pPr>
      <w:r>
        <w:t>Idée 21 : automatisation métier n°21 à détailler (workflow, règles, UX, impacts).</w:t>
      </w:r>
    </w:p>
    <w:p>
      <w:pPr>
        <w:pStyle w:val="ListBullet"/>
      </w:pPr>
      <w:r>
        <w:t>Idée 22 : automatisation métier n°22 à détailler (workflow, règles, UX, impacts).</w:t>
      </w:r>
    </w:p>
    <w:p>
      <w:pPr>
        <w:pStyle w:val="ListBullet"/>
      </w:pPr>
      <w:r>
        <w:t>Idée 23 : automatisation métier n°23 à détailler (workflow, règles, UX, impacts).</w:t>
      </w:r>
    </w:p>
    <w:p>
      <w:pPr>
        <w:pStyle w:val="ListBullet"/>
      </w:pPr>
      <w:r>
        <w:t>Idée 24 : automatisation métier n°24 à détailler (workflow, règles, UX, impacts).</w:t>
      </w:r>
    </w:p>
    <w:p>
      <w:pPr>
        <w:pStyle w:val="ListBullet"/>
      </w:pPr>
      <w:r>
        <w:t>Idée 25 : automatisation métier n°25 à détailler (workflow, règles, UX, impacts).</w:t>
      </w:r>
    </w:p>
    <w:p>
      <w:pPr>
        <w:pStyle w:val="ListBullet"/>
      </w:pPr>
      <w:r>
        <w:t>Idée 26 : automatisation métier n°26 à détailler (workflow, règles, UX, impacts).</w:t>
      </w:r>
    </w:p>
    <w:p>
      <w:pPr>
        <w:pStyle w:val="ListBullet"/>
      </w:pPr>
      <w:r>
        <w:t>Idée 27 : automatisation métier n°27 à détailler (workflow, règles, UX, impacts).</w:t>
      </w:r>
    </w:p>
    <w:p>
      <w:pPr>
        <w:pStyle w:val="ListBullet"/>
      </w:pPr>
      <w:r>
        <w:t>Idée 28 : automatisation métier n°28 à détailler (workflow, règles, UX, impacts).</w:t>
      </w:r>
    </w:p>
    <w:p>
      <w:pPr>
        <w:pStyle w:val="ListBullet"/>
      </w:pPr>
      <w:r>
        <w:t>Idée 29 : automatisation métier n°29 à détailler (workflow, règles, UX, impacts).</w:t>
      </w:r>
    </w:p>
    <w:p>
      <w:pPr>
        <w:pStyle w:val="ListBullet"/>
      </w:pPr>
      <w:r>
        <w:t>Idée 30 : automatisation métier n°30 à détailler (workflow, règles, UX, impacts).</w:t>
      </w:r>
    </w:p>
    <w:p>
      <w:pPr>
        <w:pStyle w:val="ListBullet"/>
      </w:pPr>
      <w:r>
        <w:t>Idée 31 : automatisation métier n°31 à détailler (workflow, règles, UX, impacts).</w:t>
      </w:r>
    </w:p>
    <w:p>
      <w:pPr>
        <w:pStyle w:val="ListBullet"/>
      </w:pPr>
      <w:r>
        <w:t>Idée 32 : automatisation métier n°32 à détailler (workflow, règles, UX, impacts).</w:t>
      </w:r>
    </w:p>
    <w:p>
      <w:pPr>
        <w:pStyle w:val="ListBullet"/>
      </w:pPr>
      <w:r>
        <w:t>Idée 33 : automatisation métier n°33 à détailler (workflow, règles, UX, impacts).</w:t>
      </w:r>
    </w:p>
    <w:p>
      <w:pPr>
        <w:pStyle w:val="ListBullet"/>
      </w:pPr>
      <w:r>
        <w:t>Idée 34 : automatisation métier n°34 à détailler (workflow, règles, UX, impacts).</w:t>
      </w:r>
    </w:p>
    <w:p>
      <w:pPr>
        <w:pStyle w:val="ListBullet"/>
      </w:pPr>
      <w:r>
        <w:t>Idée 35 : automatisation métier n°35 à détailler (workflow, règles, UX, impacts).</w:t>
      </w:r>
    </w:p>
    <w:p>
      <w:pPr>
        <w:pStyle w:val="ListBullet"/>
      </w:pPr>
      <w:r>
        <w:t>Idée 36 : automatisation métier n°36 à détailler (workflow, règles, UX, impacts).</w:t>
      </w:r>
    </w:p>
    <w:p>
      <w:pPr>
        <w:pStyle w:val="ListBullet"/>
      </w:pPr>
      <w:r>
        <w:t>Idée 37 : automatisation métier n°37 à détailler (workflow, règles, UX, impacts).</w:t>
      </w:r>
    </w:p>
    <w:p>
      <w:pPr>
        <w:pStyle w:val="ListBullet"/>
      </w:pPr>
      <w:r>
        <w:t>Idée 38 : automatisation métier n°38 à détailler (workflow, règles, UX, impacts).</w:t>
      </w:r>
    </w:p>
    <w:p>
      <w:pPr>
        <w:pStyle w:val="ListBullet"/>
      </w:pPr>
      <w:r>
        <w:t>Idée 39 : automatisation métier n°39 à détailler (workflow, règles, UX, impacts).</w:t>
      </w:r>
    </w:p>
    <w:p>
      <w:pPr>
        <w:pStyle w:val="ListBullet"/>
      </w:pPr>
      <w:r>
        <w:t>Idée 40 : automatisation métier n°40 à détailler (workflow, règles, UX, impacts).</w:t>
      </w:r>
    </w:p>
    <w:sectPr w:rsidR="00FC693F" w:rsidRPr="0006063C" w:rsidSect="00034616">
      <w:pgSz w:w="12240" w:h="15840"/>
      <w:pgMar w:top="1440" w:right="1800" w:bottom="1440" w:left="1800" w:header="720" w:footer="720" w:gutter="0"/>
      <w:cols w:space="720"/>
      <w:docGrid w:linePitch="360"/>
    </w:sectPr>
    <w:p>
      <w:pPr>
        <w:pStyle w:val="Heading1"/>
      </w:pPr>
      <w:r>
        <w:t>Product Factory 1.0 - Spécification Fonctionnelle Générale</w:t>
      </w:r>
    </w:p>
    <w:p>
      <w:r>
        <w:t>Version 0.3 - Brouillon enrichi</w:t>
        <w:br/>
      </w:r>
    </w:p>
    <w:p>
      <w:pPr>
        <w:pStyle w:val="Heading2"/>
      </w:pPr>
      <w:r>
        <w:t>1. Objectif</w:t>
      </w:r>
    </w:p>
    <w:p>
      <w:r>
        <w:t>Product Factory devient le point d'entrée unique du catalogue Rebel Forge. Aucun produit ne doit être créé directement dans PrestaShop sans passer par un workflow contrôlé.</w:t>
      </w:r>
    </w:p>
    <w:p>
      <w:pPr>
        <w:pStyle w:val="Heading2"/>
      </w:pPr>
      <w:r>
        <w:t>2. Principes</w:t>
      </w:r>
    </w:p>
    <w:p>
      <w:pPr>
        <w:pStyle w:val="ListBullet"/>
      </w:pPr>
      <w:r>
        <w:t>Une seule source de vérité pour les données produit.</w:t>
      </w:r>
    </w:p>
    <w:p>
      <w:pPr>
        <w:pStyle w:val="ListBullet"/>
      </w:pPr>
      <w:r>
        <w:t>Validation humaine avant publication.</w:t>
      </w:r>
    </w:p>
    <w:p>
      <w:pPr>
        <w:pStyle w:val="ListBullet"/>
      </w:pPr>
      <w:r>
        <w:t>Historique complet de toutes les modifications.</w:t>
      </w:r>
    </w:p>
    <w:p>
      <w:pPr>
        <w:pStyle w:val="ListBullet"/>
      </w:pPr>
      <w:r>
        <w:t>Architecture modulaire.</w:t>
      </w:r>
    </w:p>
    <w:p>
      <w:pPr>
        <w:pStyle w:val="ListBullet"/>
      </w:pPr>
      <w:r>
        <w:t>Automatisation lorsque le risque est faible.</w:t>
      </w:r>
    </w:p>
    <w:p>
      <w:pPr>
        <w:pStyle w:val="Heading2"/>
      </w:pPr>
      <w:r>
        <w:t>3. Modules fonctionnels</w:t>
      </w:r>
    </w:p>
    <w:tbl>
      <w:tblPr>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But</w:t>
            </w:r>
          </w:p>
        </w:tc>
        <w:tc>
          <w:tcPr>
            <w:tcW w:type="dxa" w:w="2880"/>
          </w:tcPr>
          <w:p>
            <w:r>
              <w:t>Priorité</w:t>
            </w:r>
          </w:p>
        </w:tc>
      </w:tr>
      <w:tr>
        <w:tc>
          <w:tcPr>
            <w:tcW w:type="dxa" w:w="2880"/>
          </w:tcPr>
          <w:p>
            <w:r>
              <w:t>Analyse</w:t>
            </w:r>
          </w:p>
        </w:tc>
        <w:tc>
          <w:tcPr>
            <w:tcW w:type="dxa" w:w="2880"/>
          </w:tcPr>
          <w:p>
            <w:r>
              <w:t>Analyse URL, HTML, Excel, API fournisseur.</w:t>
            </w:r>
          </w:p>
        </w:tc>
        <w:tc>
          <w:tcPr>
            <w:tcW w:type="dxa" w:w="2880"/>
          </w:tcPr>
          <w:p>
            <w:r>
              <w:t>Haute</w:t>
            </w:r>
          </w:p>
        </w:tc>
      </w:tr>
      <w:tr>
        <w:tc>
          <w:tcPr>
            <w:tcW w:type="dxa" w:w="2880"/>
          </w:tcPr>
          <w:p>
            <w:r>
              <w:t>Diff Engine</w:t>
            </w:r>
          </w:p>
        </w:tc>
        <w:tc>
          <w:tcPr>
            <w:tcW w:type="dxa" w:w="2880"/>
          </w:tcPr>
          <w:p>
            <w:r>
              <w:t>Comparaison champ par champ.</w:t>
            </w:r>
          </w:p>
        </w:tc>
        <w:tc>
          <w:tcPr>
            <w:tcW w:type="dxa" w:w="2880"/>
          </w:tcPr>
          <w:p>
            <w:r>
              <w:t>Haute</w:t>
            </w:r>
          </w:p>
        </w:tc>
      </w:tr>
      <w:tr>
        <w:tc>
          <w:tcPr>
            <w:tcW w:type="dxa" w:w="2880"/>
          </w:tcPr>
          <w:p>
            <w:r>
              <w:t>Image Manager</w:t>
            </w:r>
          </w:p>
        </w:tc>
        <w:tc>
          <w:tcPr>
            <w:tcW w:type="dxa" w:w="2880"/>
          </w:tcPr>
          <w:p>
            <w:r>
              <w:t>Classement, détection de doublons, remplacement intelligent.</w:t>
            </w:r>
          </w:p>
        </w:tc>
        <w:tc>
          <w:tcPr>
            <w:tcW w:type="dxa" w:w="2880"/>
          </w:tcPr>
          <w:p>
            <w:r>
              <w:t>Haute</w:t>
            </w:r>
          </w:p>
        </w:tc>
      </w:tr>
      <w:tr>
        <w:tc>
          <w:tcPr>
            <w:tcW w:type="dxa" w:w="2880"/>
          </w:tcPr>
          <w:p>
            <w:r>
              <w:t>Supplier Profiles</w:t>
            </w:r>
          </w:p>
        </w:tc>
        <w:tc>
          <w:tcPr>
            <w:tcW w:type="dxa" w:w="2880"/>
          </w:tcPr>
          <w:p>
            <w:r>
              <w:t>Règles spécifiques à chaque fournisseur.</w:t>
            </w:r>
          </w:p>
        </w:tc>
        <w:tc>
          <w:tcPr>
            <w:tcW w:type="dxa" w:w="2880"/>
          </w:tcPr>
          <w:p>
            <w:r>
              <w:t>Haute</w:t>
            </w:r>
          </w:p>
        </w:tc>
      </w:tr>
      <w:tr>
        <w:tc>
          <w:tcPr>
            <w:tcW w:type="dxa" w:w="2880"/>
          </w:tcPr>
          <w:p>
            <w:r>
              <w:t>Publication</w:t>
            </w:r>
          </w:p>
        </w:tc>
        <w:tc>
          <w:tcPr>
            <w:tcW w:type="dxa" w:w="2880"/>
          </w:tcPr>
          <w:p>
            <w:r>
              <w:t>Workflow Online/Offline avec validation.</w:t>
            </w:r>
          </w:p>
        </w:tc>
        <w:tc>
          <w:tcPr>
            <w:tcW w:type="dxa" w:w="2880"/>
          </w:tcPr>
          <w:p>
            <w:r>
              <w:t>Haute</w:t>
            </w:r>
          </w:p>
        </w:tc>
      </w:tr>
      <w:tr>
        <w:tc>
          <w:tcPr>
            <w:tcW w:type="dxa" w:w="2880"/>
          </w:tcPr>
          <w:p>
            <w:r>
              <w:t>Historique</w:t>
            </w:r>
          </w:p>
        </w:tc>
        <w:tc>
          <w:tcPr>
            <w:tcW w:type="dxa" w:w="2880"/>
          </w:tcPr>
          <w:p>
            <w:r>
              <w:t>Journal complet des modifications.</w:t>
            </w:r>
          </w:p>
        </w:tc>
        <w:tc>
          <w:tcPr>
            <w:tcW w:type="dxa" w:w="2880"/>
          </w:tcPr>
          <w:p>
            <w:r>
              <w:t>Haute</w:t>
            </w:r>
          </w:p>
        </w:tc>
      </w:tr>
      <w:tr>
        <w:tc>
          <w:tcPr>
            <w:tcW w:type="dxa" w:w="2880"/>
          </w:tcPr>
          <w:p>
            <w:r>
              <w:t>Dashboard</w:t>
            </w:r>
          </w:p>
        </w:tc>
        <w:tc>
          <w:tcPr>
            <w:tcW w:type="dxa" w:w="2880"/>
          </w:tcPr>
          <w:p>
            <w:r>
              <w:t>Pilotage quotidien.</w:t>
            </w:r>
          </w:p>
        </w:tc>
        <w:tc>
          <w:tcPr>
            <w:tcW w:type="dxa" w:w="2880"/>
          </w:tcPr>
          <w:p>
            <w:r>
              <w:t>Haute</w:t>
            </w:r>
          </w:p>
        </w:tc>
      </w:tr>
      <w:tr>
        <w:tc>
          <w:tcPr>
            <w:tcW w:type="dxa" w:w="2880"/>
          </w:tcPr>
          <w:p>
            <w:r>
              <w:t>Watchdog</w:t>
            </w:r>
          </w:p>
        </w:tc>
        <w:tc>
          <w:tcPr>
            <w:tcW w:type="dxa" w:w="2880"/>
          </w:tcPr>
          <w:p>
            <w:r>
              <w:t>Surveillance des catalogues fournisseurs.</w:t>
            </w:r>
          </w:p>
        </w:tc>
        <w:tc>
          <w:tcPr>
            <w:tcW w:type="dxa" w:w="2880"/>
          </w:tcPr>
          <w:p>
            <w:r>
              <w:t>Haute</w:t>
            </w:r>
          </w:p>
        </w:tc>
      </w:tr>
    </w:tbl>
    <w:p>
      <w:pPr>
        <w:pStyle w:val="Heading2"/>
      </w:pPr>
      <w:r>
        <w:t>4. Workflow détaillé</w:t>
      </w:r>
    </w:p>
    <w:p>
      <w:r>
        <w:t>1. Réception de la source</w:t>
      </w:r>
    </w:p>
    <w:p>
      <w:r>
        <w:t>2. Extraction</w:t>
      </w:r>
    </w:p>
    <w:p>
      <w:r>
        <w:t>3. Normalisation</w:t>
      </w:r>
    </w:p>
    <w:p>
      <w:r>
        <w:t>4. Détection de doublons</w:t>
      </w:r>
    </w:p>
    <w:p>
      <w:r>
        <w:t>5. Comparaison</w:t>
      </w:r>
    </w:p>
    <w:p>
      <w:r>
        <w:t>6. Validation opérateur</w:t>
      </w:r>
    </w:p>
    <w:p>
      <w:r>
        <w:t>7. Création ou enrichissement</w:t>
      </w:r>
    </w:p>
    <w:p>
      <w:r>
        <w:t>8. Contrôle qualité</w:t>
      </w:r>
    </w:p>
    <w:p>
      <w:r>
        <w:t>9. Publication</w:t>
      </w:r>
    </w:p>
    <w:p>
      <w:r>
        <w:t>10. Archivage</w:t>
      </w:r>
    </w:p>
    <w:p>
      <w:pPr>
        <w:pStyle w:val="Heading2"/>
      </w:pPr>
      <w:r>
        <w:t>5. Diff Engine</w:t>
      </w:r>
    </w:p>
    <w:p>
      <w:pPr>
        <w:pStyle w:val="ListBullet"/>
      </w:pPr>
      <w:r>
        <w:t>Nom</w:t>
      </w:r>
    </w:p>
    <w:p>
      <w:pPr>
        <w:pStyle w:val="ListBullet"/>
      </w:pPr>
      <w:r>
        <w:t>Référence</w:t>
      </w:r>
    </w:p>
    <w:p>
      <w:pPr>
        <w:pStyle w:val="ListBullet"/>
      </w:pPr>
      <w:r>
        <w:t>EAN</w:t>
      </w:r>
    </w:p>
    <w:p>
      <w:pPr>
        <w:pStyle w:val="ListBullet"/>
      </w:pPr>
      <w:r>
        <w:t>Prix</w:t>
      </w:r>
    </w:p>
    <w:p>
      <w:pPr>
        <w:pStyle w:val="ListBullet"/>
      </w:pPr>
      <w:r>
        <w:t>Description</w:t>
      </w:r>
    </w:p>
    <w:p>
      <w:pPr>
        <w:pStyle w:val="ListBullet"/>
      </w:pPr>
      <w:r>
        <w:t>SEO</w:t>
      </w:r>
    </w:p>
    <w:p>
      <w:pPr>
        <w:pStyle w:val="ListBullet"/>
      </w:pPr>
      <w:r>
        <w:t>Images</w:t>
      </w:r>
    </w:p>
    <w:p>
      <w:pPr>
        <w:pStyle w:val="ListBullet"/>
      </w:pPr>
      <w:r>
        <w:t>Catégories</w:t>
      </w:r>
    </w:p>
    <w:p>
      <w:pPr>
        <w:pStyle w:val="ListBullet"/>
      </w:pPr>
      <w:r>
        <w:t>Caractéristiques</w:t>
      </w:r>
    </w:p>
    <w:p>
      <w:pPr>
        <w:pStyle w:val="ListBullet"/>
      </w:pPr>
      <w:r>
        <w:t>Marques</w:t>
      </w:r>
    </w:p>
    <w:p>
      <w:pPr>
        <w:pStyle w:val="ListBullet"/>
      </w:pPr>
      <w:r>
        <w:t>Fournisseurs</w:t>
      </w:r>
    </w:p>
    <w:p>
      <w:r>
        <w:t>Chaque différence est classée : identique, différent, absent, conflit.</w:t>
      </w:r>
    </w:p>
    <w:p>
      <w:pPr>
        <w:pStyle w:val="Heading2"/>
      </w:pPr>
      <w:r>
        <w:t>6. Profils fournisseurs</w:t>
      </w:r>
    </w:p>
    <w:tbl>
      <w:tblPr>
        <w:tblW w:type="auto" w:w="0"/>
        <w:tblLook w:firstColumn="1" w:firstRow="1" w:lastColumn="0" w:lastRow="0" w:noHBand="0" w:noVBand="1" w:val="04A0"/>
      </w:tblPr>
      <w:tblGrid>
        <w:gridCol w:w="2160"/>
        <w:gridCol w:w="2160"/>
        <w:gridCol w:w="2160"/>
        <w:gridCol w:w="2160"/>
      </w:tblGrid>
      <w:tr>
        <w:tc>
          <w:tcPr>
            <w:tcW w:type="dxa" w:w="2160"/>
          </w:tcPr>
          <w:p>
            <w:r>
              <w:t>Fournisseur</w:t>
            </w:r>
          </w:p>
        </w:tc>
        <w:tc>
          <w:tcPr>
            <w:tcW w:type="dxa" w:w="2160"/>
          </w:tcPr>
          <w:p>
            <w:r>
              <w:t>Référence</w:t>
            </w:r>
          </w:p>
        </w:tc>
        <w:tc>
          <w:tcPr>
            <w:tcW w:type="dxa" w:w="2160"/>
          </w:tcPr>
          <w:p>
            <w:r>
              <w:t>Images</w:t>
            </w:r>
          </w:p>
        </w:tc>
        <w:tc>
          <w:tcPr>
            <w:tcW w:type="dxa" w:w="2160"/>
          </w:tcPr>
          <w:p>
            <w:r>
              <w:t>Règles</w:t>
            </w:r>
          </w:p>
        </w:tc>
      </w:tr>
      <w:tr>
        <w:tc>
          <w:tcPr>
            <w:tcW w:type="dxa" w:w="2160"/>
          </w:tcPr>
          <w:p>
            <w:r>
              <w:t>Games Workshop</w:t>
            </w:r>
          </w:p>
        </w:tc>
        <w:tc>
          <w:tcPr>
            <w:tcW w:type="dxa" w:w="2160"/>
          </w:tcPr>
          <w:p>
            <w:r>
              <w:t>GW-ProductCode</w:t>
            </w:r>
          </w:p>
        </w:tc>
        <w:tc>
          <w:tcPr>
            <w:tcW w:type="dxa" w:w="2160"/>
          </w:tcPr>
          <w:p>
            <w:r>
              <w:t>Officielles</w:t>
            </w:r>
          </w:p>
        </w:tc>
        <w:tc>
          <w:tcPr>
            <w:tcW w:type="dxa" w:w="2160"/>
          </w:tcPr>
          <w:p>
            <w:r>
              <w:t>Précommandes</w:t>
            </w:r>
          </w:p>
        </w:tc>
      </w:tr>
      <w:tr>
        <w:tc>
          <w:tcPr>
            <w:tcW w:type="dxa" w:w="2160"/>
          </w:tcPr>
          <w:p>
            <w:r>
              <w:t>Asmodée</w:t>
            </w:r>
          </w:p>
        </w:tc>
        <w:tc>
          <w:tcPr>
            <w:tcW w:type="dxa" w:w="2160"/>
          </w:tcPr>
          <w:p>
            <w:r>
              <w:t>SKU</w:t>
            </w:r>
          </w:p>
        </w:tc>
        <w:tc>
          <w:tcPr>
            <w:tcW w:type="dxa" w:w="2160"/>
          </w:tcPr>
          <w:p>
            <w:r>
              <w:t>Éditeur</w:t>
            </w:r>
          </w:p>
        </w:tc>
        <w:tc>
          <w:tcPr>
            <w:tcW w:type="dxa" w:w="2160"/>
          </w:tcPr>
          <w:p>
            <w:r>
              <w:t>Jeux société</w:t>
            </w:r>
          </w:p>
        </w:tc>
      </w:tr>
      <w:tr>
        <w:tc>
          <w:tcPr>
            <w:tcW w:type="dxa" w:w="2160"/>
          </w:tcPr>
          <w:p>
            <w:r>
              <w:t>AMG</w:t>
            </w:r>
          </w:p>
        </w:tc>
        <w:tc>
          <w:tcPr>
            <w:tcW w:type="dxa" w:w="2160"/>
          </w:tcPr>
          <w:p>
            <w:r>
              <w:t>AMG-</w:t>
            </w:r>
          </w:p>
        </w:tc>
        <w:tc>
          <w:tcPr>
            <w:tcW w:type="dxa" w:w="2160"/>
          </w:tcPr>
          <w:p>
            <w:r>
              <w:t>Studio</w:t>
            </w:r>
          </w:p>
        </w:tc>
        <w:tc>
          <w:tcPr>
            <w:tcW w:type="dxa" w:w="2160"/>
          </w:tcPr>
          <w:p>
            <w:r>
              <w:t>Star Wars</w:t>
            </w:r>
          </w:p>
        </w:tc>
      </w:tr>
      <w:tr>
        <w:tc>
          <w:tcPr>
            <w:tcW w:type="dxa" w:w="2160"/>
          </w:tcPr>
          <w:p>
            <w:r>
              <w:t>Ravensburger</w:t>
            </w:r>
          </w:p>
        </w:tc>
        <w:tc>
          <w:tcPr>
            <w:tcW w:type="dxa" w:w="2160"/>
          </w:tcPr>
          <w:p>
            <w:r>
              <w:t>EAN</w:t>
            </w:r>
          </w:p>
        </w:tc>
        <w:tc>
          <w:tcPr>
            <w:tcW w:type="dxa" w:w="2160"/>
          </w:tcPr>
          <w:p>
            <w:r>
              <w:t>Officielles</w:t>
            </w:r>
          </w:p>
        </w:tc>
        <w:tc>
          <w:tcPr>
            <w:tcW w:type="dxa" w:w="2160"/>
          </w:tcPr>
          <w:p>
            <w:r>
              <w:t>Lorcana</w:t>
            </w:r>
          </w:p>
        </w:tc>
      </w:tr>
      <w:tr>
        <w:tc>
          <w:tcPr>
            <w:tcW w:type="dxa" w:w="2160"/>
          </w:tcPr>
          <w:p>
            <w:r>
              <w:t>Bandai</w:t>
            </w:r>
          </w:p>
        </w:tc>
        <w:tc>
          <w:tcPr>
            <w:tcW w:type="dxa" w:w="2160"/>
          </w:tcPr>
          <w:p>
            <w:r>
              <w:t>SKU</w:t>
            </w:r>
          </w:p>
        </w:tc>
        <w:tc>
          <w:tcPr>
            <w:tcW w:type="dxa" w:w="2160"/>
          </w:tcPr>
          <w:p>
            <w:r>
              <w:t>Officielles</w:t>
            </w:r>
          </w:p>
        </w:tc>
        <w:tc>
          <w:tcPr>
            <w:tcW w:type="dxa" w:w="2160"/>
          </w:tcPr>
          <w:p>
            <w:r>
              <w:t>TCG</w:t>
            </w:r>
          </w:p>
        </w:tc>
      </w:tr>
    </w:tbl>
    <w:p>
      <w:pPr>
        <w:pStyle w:val="Heading2"/>
      </w:pPr>
      <w:r>
        <w:t>7. Cas d'usage prioritaires</w:t>
      </w:r>
    </w:p>
    <w:p>
      <w:r>
        <w:t>CU-001 : scénario métier à documenter (objectif, acteur, préconditions, déroulement, erreurs, résultat).</w:t>
      </w:r>
    </w:p>
    <w:p>
      <w:r>
        <w:t>CU-002 : scénario métier à documenter (objectif, acteur, préconditions, déroulement, erreurs, résultat).</w:t>
      </w:r>
    </w:p>
    <w:p>
      <w:r>
        <w:t>CU-003 : scénario métier à documenter (objectif, acteur, préconditions, déroulement, erreurs, résultat).</w:t>
      </w:r>
    </w:p>
    <w:p>
      <w:r>
        <w:t>CU-004 : scénario métier à documenter (objectif, acteur, préconditions, déroulement, erreurs, résultat).</w:t>
      </w:r>
    </w:p>
    <w:p>
      <w:r>
        <w:t>CU-005 : scénario métier à documenter (objectif, acteur, préconditions, déroulement, erreurs, résultat).</w:t>
      </w:r>
    </w:p>
    <w:p>
      <w:r>
        <w:t>CU-006 : scénario métier à documenter (objectif, acteur, préconditions, déroulement, erreurs, résultat).</w:t>
      </w:r>
    </w:p>
    <w:p>
      <w:r>
        <w:t>CU-007 : scénario métier à documenter (objectif, acteur, préconditions, déroulement, erreurs, résultat).</w:t>
      </w:r>
    </w:p>
    <w:p>
      <w:r>
        <w:t>CU-008 : scénario métier à documenter (objectif, acteur, préconditions, déroulement, erreurs, résultat).</w:t>
      </w:r>
    </w:p>
    <w:p>
      <w:r>
        <w:t>CU-009 : scénario métier à documenter (objectif, acteur, préconditions, déroulement, erreurs, résultat).</w:t>
      </w:r>
    </w:p>
    <w:p>
      <w:r>
        <w:t>CU-010 : scénario métier à documenter (objectif, acteur, préconditions, déroulement, erreurs, résultat).</w:t>
      </w:r>
    </w:p>
    <w:p>
      <w:r>
        <w:t>CU-011 : scénario métier à documenter (objectif, acteur, préconditions, déroulement, erreurs, résultat).</w:t>
      </w:r>
    </w:p>
    <w:p>
      <w:r>
        <w:t>CU-012 : scénario métier à documenter (objectif, acteur, préconditions, déroulement, erreurs, résultat).</w:t>
      </w:r>
    </w:p>
    <w:p>
      <w:r>
        <w:t>CU-013 : scénario métier à documenter (objectif, acteur, préconditions, déroulement, erreurs, résultat).</w:t>
      </w:r>
    </w:p>
    <w:p>
      <w:r>
        <w:t>CU-014 : scénario métier à documenter (objectif, acteur, préconditions, déroulement, erreurs, résultat).</w:t>
      </w:r>
    </w:p>
    <w:p>
      <w:r>
        <w:t>CU-015 : scénario métier à documenter (objectif, acteur, préconditions, déroulement, erreurs, résultat).</w:t>
      </w:r>
    </w:p>
    <w:p>
      <w:r>
        <w:t>CU-016 : scénario métier à documenter (objectif, acteur, préconditions, déroulement, erreurs, résultat).</w:t>
      </w:r>
    </w:p>
    <w:p>
      <w:r>
        <w:t>CU-017 : scénario métier à documenter (objectif, acteur, préconditions, déroulement, erreurs, résultat).</w:t>
      </w:r>
    </w:p>
    <w:p>
      <w:r>
        <w:t>CU-018 : scénario métier à documenter (objectif, acteur, préconditions, déroulement, erreurs, résultat).</w:t>
      </w:r>
    </w:p>
    <w:p>
      <w:r>
        <w:t>CU-019 : scénario métier à documenter (objectif, acteur, préconditions, déroulement, erreurs, résultat).</w:t>
      </w:r>
    </w:p>
    <w:p>
      <w:r>
        <w:t>CU-020 : scénario métier à documenter (objectif, acteur, préconditions, déroulement, erreurs, résultat).</w:t>
      </w:r>
    </w:p>
    <w:p>
      <w:pPr>
        <w:pStyle w:val="Heading2"/>
      </w:pPr>
      <w:r>
        <w:t>8. Tableau de bord</w:t>
      </w:r>
    </w:p>
    <w:p>
      <w:pPr>
        <w:pStyle w:val="ListBullet"/>
      </w:pPr>
      <w:r>
        <w:t>Analyses du jour</w:t>
      </w:r>
    </w:p>
    <w:p>
      <w:pPr>
        <w:pStyle w:val="ListBullet"/>
      </w:pPr>
      <w:r>
        <w:t>Créations</w:t>
      </w:r>
    </w:p>
    <w:p>
      <w:pPr>
        <w:pStyle w:val="ListBullet"/>
      </w:pPr>
      <w:r>
        <w:t>Enrichissements</w:t>
      </w:r>
    </w:p>
    <w:p>
      <w:pPr>
        <w:pStyle w:val="ListBullet"/>
      </w:pPr>
      <w:r>
        <w:t>Erreurs</w:t>
      </w:r>
    </w:p>
    <w:p>
      <w:pPr>
        <w:pStyle w:val="ListBullet"/>
      </w:pPr>
      <w:r>
        <w:t>Temps gagné</w:t>
      </w:r>
    </w:p>
    <w:p>
      <w:pPr>
        <w:pStyle w:val="ListBullet"/>
      </w:pPr>
      <w:r>
        <w:t>Produits publiés</w:t>
      </w:r>
    </w:p>
    <w:p>
      <w:pPr>
        <w:pStyle w:val="ListBullet"/>
      </w:pPr>
      <w:r>
        <w:t>Produits en attente</w:t>
      </w:r>
    </w:p>
    <w:p>
      <w:pPr>
        <w:pStyle w:val="ListBullet"/>
      </w:pPr>
      <w:r>
        <w:t>Nouveautés fournisseurs</w:t>
      </w:r>
    </w:p>
    <w:p>
      <w:pPr>
        <w:pStyle w:val="Heading2"/>
      </w:pPr>
      <w:r>
        <w:t>9. Roadmap</w:t>
      </w:r>
    </w:p>
    <w:p>
      <w:r>
        <w:t>Version 1.0 : Dashboard, Diff Engine, Image Manager, Historique</w:t>
      </w:r>
    </w:p>
    <w:p>
      <w:r>
        <w:t>Version 1.1 : Watchdog, Profils fournisseurs</w:t>
      </w:r>
    </w:p>
    <w:p>
      <w:r>
        <w:t>Version 1.2 : IA d'enrichissement, validation massive</w:t>
      </w:r>
    </w:p>
    <w:p>
      <w:r>
        <w:t>Version 2.0 : Automatisation avancée et API</w:t>
      </w:r>
    </w:p>
    <w:p>
      <w:pPr>
        <w:pStyle w:val="Heading2"/>
      </w:pPr>
      <w:r>
        <w:t>10. Backlog initial</w:t>
      </w:r>
    </w:p>
    <w:p>
      <w:pPr>
        <w:pStyle w:val="ListBullet"/>
      </w:pPr>
      <w:r>
        <w:t>PF-001 Ticket à détailler (objectif, règles métier, tests, critères d'acceptation).</w:t>
      </w:r>
    </w:p>
    <w:p>
      <w:pPr>
        <w:pStyle w:val="ListBullet"/>
      </w:pPr>
      <w:r>
        <w:t>PF-002 Ticket à détailler (objectif, règles métier, tests, critères d'acceptation).</w:t>
      </w:r>
    </w:p>
    <w:p>
      <w:pPr>
        <w:pStyle w:val="ListBullet"/>
      </w:pPr>
      <w:r>
        <w:t>PF-003 Ticket à détailler (objectif, règles métier, tests, critères d'acceptation).</w:t>
      </w:r>
    </w:p>
    <w:p>
      <w:pPr>
        <w:pStyle w:val="ListBullet"/>
      </w:pPr>
      <w:r>
        <w:t>PF-004 Ticket à détailler (objectif, règles métier, tests, critères d'acceptation).</w:t>
      </w:r>
    </w:p>
    <w:p>
      <w:pPr>
        <w:pStyle w:val="ListBullet"/>
      </w:pPr>
      <w:r>
        <w:t>PF-005 Ticket à détailler (objectif, règles métier, tests, critères d'acceptation).</w:t>
      </w:r>
    </w:p>
    <w:p>
      <w:pPr>
        <w:pStyle w:val="ListBullet"/>
      </w:pPr>
      <w:r>
        <w:t>PF-006 Ticket à détailler (objectif, règles métier, tests, critères d'acceptation).</w:t>
      </w:r>
    </w:p>
    <w:p>
      <w:pPr>
        <w:pStyle w:val="ListBullet"/>
      </w:pPr>
      <w:r>
        <w:t>PF-007 Ticket à détailler (objectif, règles métier, tests, critères d'acceptation).</w:t>
      </w:r>
    </w:p>
    <w:p>
      <w:pPr>
        <w:pStyle w:val="ListBullet"/>
      </w:pPr>
      <w:r>
        <w:t>PF-008 Ticket à détailler (objectif, règles métier, tests, critères d'acceptation).</w:t>
      </w:r>
    </w:p>
    <w:p>
      <w:pPr>
        <w:pStyle w:val="ListBullet"/>
      </w:pPr>
      <w:r>
        <w:t>PF-009 Ticket à détailler (objectif, règles métier, tests, critères d'acceptation).</w:t>
      </w:r>
    </w:p>
    <w:p>
      <w:pPr>
        <w:pStyle w:val="ListBullet"/>
      </w:pPr>
      <w:r>
        <w:t>PF-010 Ticket à détailler (objectif, règles métier, tests, critères d'acceptation).</w:t>
      </w:r>
    </w:p>
    <w:p>
      <w:pPr>
        <w:pStyle w:val="ListBullet"/>
      </w:pPr>
      <w:r>
        <w:t>PF-011 Ticket à détailler (objectif, règles métier, tests, critères d'acceptation).</w:t>
      </w:r>
    </w:p>
    <w:p>
      <w:pPr>
        <w:pStyle w:val="ListBullet"/>
      </w:pPr>
      <w:r>
        <w:t>PF-012 Ticket à détailler (objectif, règles métier, tests, critères d'acceptation).</w:t>
      </w:r>
    </w:p>
    <w:p>
      <w:pPr>
        <w:pStyle w:val="ListBullet"/>
      </w:pPr>
      <w:r>
        <w:t>PF-013 Ticket à détailler (objectif, règles métier, tests, critères d'acceptation).</w:t>
      </w:r>
    </w:p>
    <w:p>
      <w:pPr>
        <w:pStyle w:val="ListBullet"/>
      </w:pPr>
      <w:r>
        <w:t>PF-014 Ticket à détailler (objectif, règles métier, tests, critères d'acceptation).</w:t>
      </w:r>
    </w:p>
    <w:p>
      <w:pPr>
        <w:pStyle w:val="ListBullet"/>
      </w:pPr>
      <w:r>
        <w:t>PF-015 Ticket à détailler (objectif, règles métier, tests, critères d'acceptation).</w:t>
      </w:r>
    </w:p>
    <w:p>
      <w:pPr>
        <w:pStyle w:val="ListBullet"/>
      </w:pPr>
      <w:r>
        <w:t>PF-016 Ticket à détailler (objectif, règles métier, tests, critères d'acceptation).</w:t>
      </w:r>
    </w:p>
    <w:p>
      <w:pPr>
        <w:pStyle w:val="ListBullet"/>
      </w:pPr>
      <w:r>
        <w:t>PF-017 Ticket à détailler (objectif, règles métier, tests, critères d'acceptation).</w:t>
      </w:r>
    </w:p>
    <w:p>
      <w:pPr>
        <w:pStyle w:val="ListBullet"/>
      </w:pPr>
      <w:r>
        <w:t>PF-018 Ticket à détailler (objectif, règles métier, tests, critères d'acceptation).</w:t>
      </w:r>
    </w:p>
    <w:p>
      <w:pPr>
        <w:pStyle w:val="ListBullet"/>
      </w:pPr>
      <w:r>
        <w:t>PF-019 Ticket à détailler (objectif, règles métier, tests, critères d'acceptation).</w:t>
      </w:r>
    </w:p>
    <w:p>
      <w:pPr>
        <w:pStyle w:val="ListBullet"/>
      </w:pPr>
      <w:r>
        <w:t>PF-020 Ticket à détailler (objectif, règles métier, tests, critères d'acceptation).</w:t>
      </w:r>
    </w:p>
    <w:p>
      <w:pPr>
        <w:pStyle w:val="ListBullet"/>
      </w:pPr>
      <w:r>
        <w:t>PF-021 Ticket à détailler (objectif, règles métier, tests, critères d'acceptation).</w:t>
      </w:r>
    </w:p>
    <w:p>
      <w:pPr>
        <w:pStyle w:val="ListBullet"/>
      </w:pPr>
      <w:r>
        <w:t>PF-022 Ticket à détailler (objectif, règles métier, tests, critères d'acceptation).</w:t>
      </w:r>
    </w:p>
    <w:p>
      <w:pPr>
        <w:pStyle w:val="ListBullet"/>
      </w:pPr>
      <w:r>
        <w:t>PF-023 Ticket à détailler (objectif, règles métier, tests, critères d'acceptation).</w:t>
      </w:r>
    </w:p>
    <w:p>
      <w:pPr>
        <w:pStyle w:val="ListBullet"/>
      </w:pPr>
      <w:r>
        <w:t>PF-024 Ticket à détailler (objectif, règles métier, tests, critères d'acceptation).</w:t>
      </w:r>
    </w:p>
    <w:p>
      <w:pPr>
        <w:pStyle w:val="ListBullet"/>
      </w:pPr>
      <w:r>
        <w:t>PF-025 Ticket à détailler (objectif, règles métier, tests, critères d'acceptation).</w:t>
      </w:r>
    </w:p>
    <w:p>
      <w:pPr>
        <w:pStyle w:val="ListBullet"/>
      </w:pPr>
      <w:r>
        <w:t>PF-026 Ticket à détailler (objectif, règles métier, tests, critères d'acceptation).</w:t>
      </w:r>
    </w:p>
    <w:p>
      <w:pPr>
        <w:pStyle w:val="ListBullet"/>
      </w:pPr>
      <w:r>
        <w:t>PF-027 Ticket à détailler (objectif, règles métier, tests, critères d'acceptation).</w:t>
      </w:r>
    </w:p>
    <w:p>
      <w:pPr>
        <w:pStyle w:val="ListBullet"/>
      </w:pPr>
      <w:r>
        <w:t>PF-028 Ticket à détailler (objectif, règles métier, tests, critères d'acceptation).</w:t>
      </w:r>
    </w:p>
    <w:p>
      <w:pPr>
        <w:pStyle w:val="ListBullet"/>
      </w:pPr>
      <w:r>
        <w:t>PF-029 Ticket à détailler (objectif, règles métier, tests, critères d'acceptation).</w:t>
      </w:r>
    </w:p>
    <w:p>
      <w:pPr>
        <w:pStyle w:val="ListBullet"/>
      </w:pPr>
      <w:r>
        <w:t>PF-030 Ticket à détailler (objectif, règles métier, tests, critères d'acceptation).</w:t>
      </w:r>
    </w:p>
    <w:p>
      <w:pPr>
        <w:pStyle w:val="ListBullet"/>
      </w:pPr>
      <w:r>
        <w:t>PF-031 Ticket à détailler (objectif, règles métier, tests, critères d'acceptation).</w:t>
      </w:r>
    </w:p>
    <w:p>
      <w:pPr>
        <w:pStyle w:val="ListBullet"/>
      </w:pPr>
      <w:r>
        <w:t>PF-032 Ticket à détailler (objectif, règles métier, tests, critères d'acceptation).</w:t>
      </w:r>
    </w:p>
    <w:p>
      <w:pPr>
        <w:pStyle w:val="ListBullet"/>
      </w:pPr>
      <w:r>
        <w:t>PF-033 Ticket à détailler (objectif, règles métier, tests, critères d'acceptation).</w:t>
      </w:r>
    </w:p>
    <w:p>
      <w:pPr>
        <w:pStyle w:val="ListBullet"/>
      </w:pPr>
      <w:r>
        <w:t>PF-034 Ticket à détailler (objectif, règles métier, tests, critères d'acceptation).</w:t>
      </w:r>
    </w:p>
    <w:p>
      <w:pPr>
        <w:pStyle w:val="ListBullet"/>
      </w:pPr>
      <w:r>
        <w:t>PF-035 Ticket à détailler (objectif, règles métier, tests, critères d'acceptation).</w:t>
      </w:r>
    </w:p>
    <w:p>
      <w:pPr>
        <w:pStyle w:val="ListBullet"/>
      </w:pPr>
      <w:r>
        <w:t>PF-036 Ticket à détailler (objectif, règles métier, tests, critères d'acceptation).</w:t>
      </w:r>
    </w:p>
    <w:p>
      <w:pPr>
        <w:pStyle w:val="ListBullet"/>
      </w:pPr>
      <w:r>
        <w:t>PF-037 Ticket à détailler (objectif, règles métier, tests, critères d'acceptation).</w:t>
      </w:r>
    </w:p>
    <w:p>
      <w:pPr>
        <w:pStyle w:val="ListBullet"/>
      </w:pPr>
      <w:r>
        <w:t>PF-038 Ticket à détailler (objectif, règles métier, tests, critères d'acceptation).</w:t>
      </w:r>
    </w:p>
    <w:p>
      <w:pPr>
        <w:pStyle w:val="ListBullet"/>
      </w:pPr>
      <w:r>
        <w:t>PF-039 Ticket à détailler (objectif, règles métier, tests, critères d'acceptation).</w:t>
      </w:r>
    </w:p>
    <w:p>
      <w:pPr>
        <w:pStyle w:val="ListBullet"/>
      </w:pPr>
      <w:r>
        <w:t>PF-040 Ticket à détailler (objectif, règles métier, tests, critères d'acceptation).</w:t>
      </w:r>
    </w:p>
    <w:p>
      <w:pPr>
        <w:pStyle w:val="ListBullet"/>
      </w:pPr>
      <w:r>
        <w:t>PF-041 Ticket à détailler (objectif, règles métier, tests, critères d'acceptation).</w:t>
      </w:r>
    </w:p>
    <w:p>
      <w:pPr>
        <w:pStyle w:val="ListBullet"/>
      </w:pPr>
      <w:r>
        <w:t>PF-042 Ticket à détailler (objectif, règles métier, tests, critères d'acceptation).</w:t>
      </w:r>
    </w:p>
    <w:p>
      <w:pPr>
        <w:pStyle w:val="ListBullet"/>
      </w:pPr>
      <w:r>
        <w:t>PF-043 Ticket à détailler (objectif, règles métier, tests, critères d'acceptation).</w:t>
      </w:r>
    </w:p>
    <w:p>
      <w:pPr>
        <w:pStyle w:val="ListBullet"/>
      </w:pPr>
      <w:r>
        <w:t>PF-044 Ticket à détailler (objectif, règles métier, tests, critères d'acceptation).</w:t>
      </w:r>
    </w:p>
    <w:p>
      <w:pPr>
        <w:pStyle w:val="ListBullet"/>
      </w:pPr>
      <w:r>
        <w:t>PF-045 Ticket à détailler (objectif, règles métier, tests, critères d'acceptation).</w:t>
      </w:r>
    </w:p>
    <w:p>
      <w:pPr>
        <w:pStyle w:val="ListBullet"/>
      </w:pPr>
      <w:r>
        <w:t>PF-046 Ticket à détailler (objectif, règles métier, tests, critères d'acceptation).</w:t>
      </w:r>
    </w:p>
    <w:p>
      <w:pPr>
        <w:pStyle w:val="ListBullet"/>
      </w:pPr>
      <w:r>
        <w:t>PF-047 Ticket à détailler (objectif, règles métier, tests, critères d'acceptation).</w:t>
      </w:r>
    </w:p>
    <w:p>
      <w:pPr>
        <w:pStyle w:val="ListBullet"/>
      </w:pPr>
      <w:r>
        <w:t>PF-048 Ticket à détailler (objectif, règles métier, tests, critères d'acceptation).</w:t>
      </w:r>
    </w:p>
    <w:p>
      <w:pPr>
        <w:pStyle w:val="ListBullet"/>
      </w:pPr>
      <w:r>
        <w:t>PF-049 Ticket à détailler (objectif, règles métier, tests, critères d'acceptation).</w:t>
      </w:r>
    </w:p>
    <w:p>
      <w:pPr>
        <w:pStyle w:val="ListBullet"/>
      </w:pPr>
      <w:r>
        <w:t>PF-050 Ticket à détailler (objectif, règles métier, tests, critères d'acceptation).</w:t>
      </w:r>
    </w:p>
    <w:sectPr w:rsidR="00FC693F" w:rsidRPr="0006063C" w:rsidSect="00034616">
      <w:pgSz w:w="12240" w:h="15840"/>
      <w:pgMar w:top="1440" w:right="1800" w:bottom="1440" w:left="1800" w:header="720" w:footer="720" w:gutter="0"/>
      <w:cols w:space="720"/>
      <w:docGrid w:linePitch="360"/>
    </w:sectPr>
    <w:p>
      <w:pPr>
        <w:pStyle w:val="Heading1"/>
      </w:pPr>
      <w:r>
        <w:t>Product Factory 1.0 - Spécification Fonctionnelle Générale</w:t>
      </w:r>
    </w:p>
    <w:p>
      <w:r>
        <w:t>Version 0.4 - Spécification enrichie</w:t>
        <w:br/>
      </w:r>
    </w:p>
    <w:p>
      <w:pPr>
        <w:pStyle w:val="Heading2"/>
      </w:pPr>
      <w:r>
        <w:t>Vision</w:t>
      </w:r>
    </w:p>
    <w:p>
      <w:r>
        <w:t>Product Factory est le PIM (Product Information Management) central de Rebel Forge. Toutes les données produit sont créées, contrôlées et enrichies ici avant publication vers PrestaShop.</w:t>
      </w:r>
    </w:p>
    <w:p>
      <w:pPr>
        <w:pStyle w:val="Heading2"/>
      </w:pPr>
      <w:r>
        <w:t>Objectifs métier</w:t>
      </w:r>
    </w:p>
    <w:p>
      <w:pPr>
        <w:pStyle w:val="ListBullet"/>
      </w:pPr>
      <w:r>
        <w:t>Réduire de 80 % le temps de création de fiche.</w:t>
      </w:r>
    </w:p>
    <w:p>
      <w:pPr>
        <w:pStyle w:val="ListBullet"/>
      </w:pPr>
      <w:r>
        <w:t>Éviter les doublons.</w:t>
      </w:r>
    </w:p>
    <w:p>
      <w:pPr>
        <w:pStyle w:val="ListBullet"/>
      </w:pPr>
      <w:r>
        <w:t>Standardiser les données fournisseurs.</w:t>
      </w:r>
    </w:p>
    <w:p>
      <w:pPr>
        <w:pStyle w:val="ListBullet"/>
      </w:pPr>
      <w:r>
        <w:t>Automatiser les tâches répétitives.</w:t>
      </w:r>
    </w:p>
    <w:p>
      <w:pPr>
        <w:pStyle w:val="ListBullet"/>
      </w:pPr>
      <w:r>
        <w:t>Garantir une qualité homogène du catalogue.</w:t>
      </w:r>
    </w:p>
    <w:p>
      <w:pPr>
        <w:pStyle w:val="Heading2"/>
      </w:pPr>
      <w:r>
        <w:t>Workflow principal</w:t>
      </w:r>
    </w:p>
    <w:p>
      <w:r>
        <w:t>1. Import (URL / Excel / API fournisseur)</w:t>
      </w:r>
    </w:p>
    <w:p>
      <w:r>
        <w:t>2. Extraction</w:t>
      </w:r>
    </w:p>
    <w:p>
      <w:r>
        <w:t>3. Normalisation</w:t>
      </w:r>
    </w:p>
    <w:p>
      <w:r>
        <w:t>4. Reconnaissance du fournisseur</w:t>
      </w:r>
    </w:p>
    <w:p>
      <w:r>
        <w:t>5. Détection des doublons</w:t>
      </w:r>
    </w:p>
    <w:p>
      <w:r>
        <w:t>6. Diff Engine</w:t>
      </w:r>
    </w:p>
    <w:p>
      <w:r>
        <w:t>7. Validation opérateur</w:t>
      </w:r>
    </w:p>
    <w:p>
      <w:r>
        <w:t>8. Création ou enrichissement</w:t>
      </w:r>
    </w:p>
    <w:p>
      <w:r>
        <w:t>9. Contrôle qualité</w:t>
      </w:r>
    </w:p>
    <w:p>
      <w:r>
        <w:t>10. Publication</w:t>
      </w:r>
    </w:p>
    <w:p>
      <w:r>
        <w:t>11. Historique</w:t>
      </w:r>
    </w:p>
    <w:p>
      <w:pPr>
        <w:pStyle w:val="Heading2"/>
      </w:pPr>
      <w:r>
        <w:t>Écrans fonctionnels</w:t>
      </w:r>
    </w:p>
    <w:p>
      <w:pPr>
        <w:pStyle w:val="ListBullet"/>
      </w:pPr>
      <w:r>
        <w:t>Dashboard</w:t>
      </w:r>
    </w:p>
    <w:p>
      <w:pPr>
        <w:pStyle w:val="ListBullet"/>
      </w:pPr>
      <w:r>
        <w:t>Nouvelle analyse</w:t>
      </w:r>
    </w:p>
    <w:p>
      <w:pPr>
        <w:pStyle w:val="ListBullet"/>
      </w:pPr>
      <w:r>
        <w:t>Import Excel</w:t>
      </w:r>
    </w:p>
    <w:p>
      <w:pPr>
        <w:pStyle w:val="ListBullet"/>
      </w:pPr>
      <w:r>
        <w:t>Diff Engine</w:t>
      </w:r>
    </w:p>
    <w:p>
      <w:pPr>
        <w:pStyle w:val="ListBullet"/>
      </w:pPr>
      <w:r>
        <w:t>Gestionnaire d'images</w:t>
      </w:r>
    </w:p>
    <w:p>
      <w:pPr>
        <w:pStyle w:val="ListBullet"/>
      </w:pPr>
      <w:r>
        <w:t>Historique</w:t>
      </w:r>
    </w:p>
    <w:p>
      <w:pPr>
        <w:pStyle w:val="ListBullet"/>
      </w:pPr>
      <w:r>
        <w:t>Profils fournisseurs</w:t>
      </w:r>
    </w:p>
    <w:p>
      <w:pPr>
        <w:pStyle w:val="ListBullet"/>
      </w:pPr>
      <w:r>
        <w:t>Journal des erreurs</w:t>
      </w:r>
    </w:p>
    <w:p>
      <w:pPr>
        <w:pStyle w:val="ListBullet"/>
      </w:pPr>
      <w:r>
        <w:t>Paramètres</w:t>
      </w:r>
    </w:p>
    <w:p>
      <w:pPr>
        <w:pStyle w:val="ListBullet"/>
      </w:pPr>
      <w:r>
        <w:t>Watchdog</w:t>
      </w:r>
    </w:p>
    <w:p>
      <w:pPr>
        <w:pStyle w:val="Heading2"/>
      </w:pPr>
      <w:r>
        <w:t>Spécification du Diff Engine</w:t>
      </w:r>
    </w:p>
    <w:tbl>
      <w:tblPr>
        <w:tblW w:type="auto" w:w="0"/>
        <w:tblLook w:firstColumn="1" w:firstRow="1" w:lastColumn="0" w:lastRow="0" w:noHBand="0" w:noVBand="1" w:val="04A0"/>
      </w:tblPr>
      <w:tblGrid>
        <w:gridCol w:w="2160"/>
        <w:gridCol w:w="2160"/>
        <w:gridCol w:w="2160"/>
        <w:gridCol w:w="2160"/>
      </w:tblGrid>
      <w:tr>
        <w:tc>
          <w:tcPr>
            <w:tcW w:type="dxa" w:w="2160"/>
          </w:tcPr>
          <w:p>
            <w:r>
              <w:t>Champ</w:t>
            </w:r>
          </w:p>
        </w:tc>
        <w:tc>
          <w:tcPr>
            <w:tcW w:type="dxa" w:w="2160"/>
          </w:tcPr>
          <w:p>
            <w:r>
              <w:t>Ancien</w:t>
            </w:r>
          </w:p>
        </w:tc>
        <w:tc>
          <w:tcPr>
            <w:tcW w:type="dxa" w:w="2160"/>
          </w:tcPr>
          <w:p>
            <w:r>
              <w:t>Nouveau</w:t>
            </w:r>
          </w:p>
        </w:tc>
        <w:tc>
          <w:tcPr>
            <w:tcW w:type="dxa" w:w="2160"/>
          </w:tcPr>
          <w:p>
            <w:r>
              <w:t>Action</w:t>
            </w:r>
          </w:p>
        </w:tc>
      </w:tr>
      <w:tr>
        <w:tc>
          <w:tcPr>
            <w:tcW w:type="dxa" w:w="2160"/>
          </w:tcPr>
          <w:p>
            <w:r>
              <w:t>Nom</w:t>
            </w:r>
          </w:p>
        </w:tc>
        <w:tc>
          <w:tcPr>
            <w:tcW w:type="dxa" w:w="2160"/>
          </w:tcPr>
          <w:p>
            <w:r>
              <w:t>Valeur actuelle</w:t>
            </w:r>
          </w:p>
        </w:tc>
        <w:tc>
          <w:tcPr>
            <w:tcW w:type="dxa" w:w="2160"/>
          </w:tcPr>
          <w:p>
            <w:r>
              <w:t>Valeur proposée</w:t>
            </w:r>
          </w:p>
        </w:tc>
        <w:tc>
          <w:tcPr>
            <w:tcW w:type="dxa" w:w="2160"/>
          </w:tcPr>
          <w:p>
            <w:r>
              <w:t>Conserver / Remplacer</w:t>
            </w:r>
          </w:p>
        </w:tc>
      </w:tr>
      <w:tr>
        <w:tc>
          <w:tcPr>
            <w:tcW w:type="dxa" w:w="2160"/>
          </w:tcPr>
          <w:p>
            <w:r>
              <w:t>Référence</w:t>
            </w:r>
          </w:p>
        </w:tc>
        <w:tc>
          <w:tcPr>
            <w:tcW w:type="dxa" w:w="2160"/>
          </w:tcPr>
          <w:p>
            <w:r>
              <w:t>Valeur actuelle</w:t>
            </w:r>
          </w:p>
        </w:tc>
        <w:tc>
          <w:tcPr>
            <w:tcW w:type="dxa" w:w="2160"/>
          </w:tcPr>
          <w:p>
            <w:r>
              <w:t>Valeur proposée</w:t>
            </w:r>
          </w:p>
        </w:tc>
        <w:tc>
          <w:tcPr>
            <w:tcW w:type="dxa" w:w="2160"/>
          </w:tcPr>
          <w:p>
            <w:r>
              <w:t>Conserver / Remplacer</w:t>
            </w:r>
          </w:p>
        </w:tc>
      </w:tr>
      <w:tr>
        <w:tc>
          <w:tcPr>
            <w:tcW w:type="dxa" w:w="2160"/>
          </w:tcPr>
          <w:p>
            <w:r>
              <w:t>EAN</w:t>
            </w:r>
          </w:p>
        </w:tc>
        <w:tc>
          <w:tcPr>
            <w:tcW w:type="dxa" w:w="2160"/>
          </w:tcPr>
          <w:p>
            <w:r>
              <w:t>Valeur actuelle</w:t>
            </w:r>
          </w:p>
        </w:tc>
        <w:tc>
          <w:tcPr>
            <w:tcW w:type="dxa" w:w="2160"/>
          </w:tcPr>
          <w:p>
            <w:r>
              <w:t>Valeur proposée</w:t>
            </w:r>
          </w:p>
        </w:tc>
        <w:tc>
          <w:tcPr>
            <w:tcW w:type="dxa" w:w="2160"/>
          </w:tcPr>
          <w:p>
            <w:r>
              <w:t>Conserver / Remplacer</w:t>
            </w:r>
          </w:p>
        </w:tc>
      </w:tr>
      <w:tr>
        <w:tc>
          <w:tcPr>
            <w:tcW w:type="dxa" w:w="2160"/>
          </w:tcPr>
          <w:p>
            <w:r>
              <w:t>Prix</w:t>
            </w:r>
          </w:p>
        </w:tc>
        <w:tc>
          <w:tcPr>
            <w:tcW w:type="dxa" w:w="2160"/>
          </w:tcPr>
          <w:p>
            <w:r>
              <w:t>Valeur actuelle</w:t>
            </w:r>
          </w:p>
        </w:tc>
        <w:tc>
          <w:tcPr>
            <w:tcW w:type="dxa" w:w="2160"/>
          </w:tcPr>
          <w:p>
            <w:r>
              <w:t>Valeur proposée</w:t>
            </w:r>
          </w:p>
        </w:tc>
        <w:tc>
          <w:tcPr>
            <w:tcW w:type="dxa" w:w="2160"/>
          </w:tcPr>
          <w:p>
            <w:r>
              <w:t>Conserver / Remplacer</w:t>
            </w:r>
          </w:p>
        </w:tc>
      </w:tr>
      <w:tr>
        <w:tc>
          <w:tcPr>
            <w:tcW w:type="dxa" w:w="2160"/>
          </w:tcPr>
          <w:p>
            <w:r>
              <w:t>Description</w:t>
            </w:r>
          </w:p>
        </w:tc>
        <w:tc>
          <w:tcPr>
            <w:tcW w:type="dxa" w:w="2160"/>
          </w:tcPr>
          <w:p>
            <w:r>
              <w:t>Valeur actuelle</w:t>
            </w:r>
          </w:p>
        </w:tc>
        <w:tc>
          <w:tcPr>
            <w:tcW w:type="dxa" w:w="2160"/>
          </w:tcPr>
          <w:p>
            <w:r>
              <w:t>Valeur proposée</w:t>
            </w:r>
          </w:p>
        </w:tc>
        <w:tc>
          <w:tcPr>
            <w:tcW w:type="dxa" w:w="2160"/>
          </w:tcPr>
          <w:p>
            <w:r>
              <w:t>Conserver / Remplacer</w:t>
            </w:r>
          </w:p>
        </w:tc>
      </w:tr>
      <w:tr>
        <w:tc>
          <w:tcPr>
            <w:tcW w:type="dxa" w:w="2160"/>
          </w:tcPr>
          <w:p>
            <w:r>
              <w:t>SEO</w:t>
            </w:r>
          </w:p>
        </w:tc>
        <w:tc>
          <w:tcPr>
            <w:tcW w:type="dxa" w:w="2160"/>
          </w:tcPr>
          <w:p>
            <w:r>
              <w:t>Valeur actuelle</w:t>
            </w:r>
          </w:p>
        </w:tc>
        <w:tc>
          <w:tcPr>
            <w:tcW w:type="dxa" w:w="2160"/>
          </w:tcPr>
          <w:p>
            <w:r>
              <w:t>Valeur proposée</w:t>
            </w:r>
          </w:p>
        </w:tc>
        <w:tc>
          <w:tcPr>
            <w:tcW w:type="dxa" w:w="2160"/>
          </w:tcPr>
          <w:p>
            <w:r>
              <w:t>Conserver / Remplacer</w:t>
            </w:r>
          </w:p>
        </w:tc>
      </w:tr>
      <w:tr>
        <w:tc>
          <w:tcPr>
            <w:tcW w:type="dxa" w:w="2160"/>
          </w:tcPr>
          <w:p>
            <w:r>
              <w:t>Images</w:t>
            </w:r>
          </w:p>
        </w:tc>
        <w:tc>
          <w:tcPr>
            <w:tcW w:type="dxa" w:w="2160"/>
          </w:tcPr>
          <w:p>
            <w:r>
              <w:t>Valeur actuelle</w:t>
            </w:r>
          </w:p>
        </w:tc>
        <w:tc>
          <w:tcPr>
            <w:tcW w:type="dxa" w:w="2160"/>
          </w:tcPr>
          <w:p>
            <w:r>
              <w:t>Valeur proposée</w:t>
            </w:r>
          </w:p>
        </w:tc>
        <w:tc>
          <w:tcPr>
            <w:tcW w:type="dxa" w:w="2160"/>
          </w:tcPr>
          <w:p>
            <w:r>
              <w:t>Conserver / Remplacer</w:t>
            </w:r>
          </w:p>
        </w:tc>
      </w:tr>
      <w:tr>
        <w:tc>
          <w:tcPr>
            <w:tcW w:type="dxa" w:w="2160"/>
          </w:tcPr>
          <w:p>
            <w:r>
              <w:t>Catégorie</w:t>
            </w:r>
          </w:p>
        </w:tc>
        <w:tc>
          <w:tcPr>
            <w:tcW w:type="dxa" w:w="2160"/>
          </w:tcPr>
          <w:p>
            <w:r>
              <w:t>Valeur actuelle</w:t>
            </w:r>
          </w:p>
        </w:tc>
        <w:tc>
          <w:tcPr>
            <w:tcW w:type="dxa" w:w="2160"/>
          </w:tcPr>
          <w:p>
            <w:r>
              <w:t>Valeur proposée</w:t>
            </w:r>
          </w:p>
        </w:tc>
        <w:tc>
          <w:tcPr>
            <w:tcW w:type="dxa" w:w="2160"/>
          </w:tcPr>
          <w:p>
            <w:r>
              <w:t>Conserver / Remplacer</w:t>
            </w:r>
          </w:p>
        </w:tc>
      </w:tr>
      <w:tr>
        <w:tc>
          <w:tcPr>
            <w:tcW w:type="dxa" w:w="2160"/>
          </w:tcPr>
          <w:p>
            <w:r>
              <w:t>Marque</w:t>
            </w:r>
          </w:p>
        </w:tc>
        <w:tc>
          <w:tcPr>
            <w:tcW w:type="dxa" w:w="2160"/>
          </w:tcPr>
          <w:p>
            <w:r>
              <w:t>Valeur actuelle</w:t>
            </w:r>
          </w:p>
        </w:tc>
        <w:tc>
          <w:tcPr>
            <w:tcW w:type="dxa" w:w="2160"/>
          </w:tcPr>
          <w:p>
            <w:r>
              <w:t>Valeur proposée</w:t>
            </w:r>
          </w:p>
        </w:tc>
        <w:tc>
          <w:tcPr>
            <w:tcW w:type="dxa" w:w="2160"/>
          </w:tcPr>
          <w:p>
            <w:r>
              <w:t>Conserver / Remplacer</w:t>
            </w:r>
          </w:p>
        </w:tc>
      </w:tr>
      <w:tr>
        <w:tc>
          <w:tcPr>
            <w:tcW w:type="dxa" w:w="2160"/>
          </w:tcPr>
          <w:p>
            <w:r>
              <w:t>Fournisseur</w:t>
            </w:r>
          </w:p>
        </w:tc>
        <w:tc>
          <w:tcPr>
            <w:tcW w:type="dxa" w:w="2160"/>
          </w:tcPr>
          <w:p>
            <w:r>
              <w:t>Valeur actuelle</w:t>
            </w:r>
          </w:p>
        </w:tc>
        <w:tc>
          <w:tcPr>
            <w:tcW w:type="dxa" w:w="2160"/>
          </w:tcPr>
          <w:p>
            <w:r>
              <w:t>Valeur proposée</w:t>
            </w:r>
          </w:p>
        </w:tc>
        <w:tc>
          <w:tcPr>
            <w:tcW w:type="dxa" w:w="2160"/>
          </w:tcPr>
          <w:p>
            <w:r>
              <w:t>Conserver / Remplacer</w:t>
            </w:r>
          </w:p>
        </w:tc>
      </w:tr>
      <w:tr>
        <w:tc>
          <w:tcPr>
            <w:tcW w:type="dxa" w:w="2160"/>
          </w:tcPr>
          <w:p>
            <w:r>
              <w:t>Caractéristiques</w:t>
            </w:r>
          </w:p>
        </w:tc>
        <w:tc>
          <w:tcPr>
            <w:tcW w:type="dxa" w:w="2160"/>
          </w:tcPr>
          <w:p>
            <w:r>
              <w:t>Valeur actuelle</w:t>
            </w:r>
          </w:p>
        </w:tc>
        <w:tc>
          <w:tcPr>
            <w:tcW w:type="dxa" w:w="2160"/>
          </w:tcPr>
          <w:p>
            <w:r>
              <w:t>Valeur proposée</w:t>
            </w:r>
          </w:p>
        </w:tc>
        <w:tc>
          <w:tcPr>
            <w:tcW w:type="dxa" w:w="2160"/>
          </w:tcPr>
          <w:p>
            <w:r>
              <w:t>Conserver / Remplacer</w:t>
            </w:r>
          </w:p>
        </w:tc>
      </w:tr>
    </w:tbl>
    <w:p>
      <w:pPr>
        <w:pStyle w:val="Heading2"/>
      </w:pPr>
      <w:r>
        <w:t>Règles métier par fournisseur</w:t>
      </w:r>
    </w:p>
    <w:p>
      <w:pPr>
        <w:pStyle w:val="Heading3"/>
      </w:pPr>
      <w:r>
        <w:t>Games Workshop</w:t>
      </w:r>
    </w:p>
    <w:p>
      <w:r>
        <w:t>Référentiel à compléter : structure des références, catégories, images, publication, SEO, prix, disponibilité, enrichissement.</w:t>
      </w:r>
    </w:p>
    <w:p>
      <w:pPr>
        <w:pStyle w:val="Heading3"/>
      </w:pPr>
      <w:r>
        <w:t>Asmodée</w:t>
      </w:r>
    </w:p>
    <w:p>
      <w:r>
        <w:t>Référentiel à compléter : structure des références, catégories, images, publication, SEO, prix, disponibilité, enrichissement.</w:t>
      </w:r>
    </w:p>
    <w:p>
      <w:pPr>
        <w:pStyle w:val="Heading3"/>
      </w:pPr>
      <w:r>
        <w:t>AMG</w:t>
      </w:r>
    </w:p>
    <w:p>
      <w:r>
        <w:t>Référentiel à compléter : structure des références, catégories, images, publication, SEO, prix, disponibilité, enrichissement.</w:t>
      </w:r>
    </w:p>
    <w:p>
      <w:pPr>
        <w:pStyle w:val="Heading3"/>
      </w:pPr>
      <w:r>
        <w:t>Bandai</w:t>
      </w:r>
    </w:p>
    <w:p>
      <w:r>
        <w:t>Référentiel à compléter : structure des références, catégories, images, publication, SEO, prix, disponibilité, enrichissement.</w:t>
      </w:r>
    </w:p>
    <w:p>
      <w:pPr>
        <w:pStyle w:val="Heading3"/>
      </w:pPr>
      <w:r>
        <w:t>Ravensburger</w:t>
      </w:r>
    </w:p>
    <w:p>
      <w:r>
        <w:t>Référentiel à compléter : structure des références, catégories, images, publication, SEO, prix, disponibilité, enrichissement.</w:t>
      </w:r>
    </w:p>
    <w:p>
      <w:pPr>
        <w:pStyle w:val="Heading3"/>
      </w:pPr>
      <w:r>
        <w:t>Novalis</w:t>
      </w:r>
    </w:p>
    <w:p>
      <w:r>
        <w:t>Référentiel à compléter : structure des références, catégories, images, publication, SEO, prix, disponibilité, enrichissement.</w:t>
      </w:r>
    </w:p>
    <w:p>
      <w:pPr>
        <w:pStyle w:val="Heading3"/>
      </w:pPr>
      <w:r>
        <w:t>Pokémon Company</w:t>
      </w:r>
    </w:p>
    <w:p>
      <w:r>
        <w:t>Référentiel à compléter : structure des références, catégories, images, publication, SEO, prix, disponibilité, enrichissement.</w:t>
      </w:r>
    </w:p>
    <w:p>
      <w:pPr>
        <w:pStyle w:val="Heading3"/>
      </w:pPr>
      <w:r>
        <w:t>Ultra Pro</w:t>
      </w:r>
    </w:p>
    <w:p>
      <w:r>
        <w:t>Référentiel à compléter : structure des références, catégories, images, publication, SEO, prix, disponibilité, enrichissement.</w:t>
      </w:r>
    </w:p>
    <w:p>
      <w:pPr>
        <w:pStyle w:val="Heading2"/>
      </w:pPr>
      <w:r>
        <w:t>Cas d'usage</w:t>
      </w:r>
    </w:p>
    <w:p>
      <w:pPr>
        <w:pStyle w:val="ListBullet"/>
      </w:pPr>
      <w:r>
        <w:t>UC-001 : Décrire l'objectif, les préconditions, le scénario nominal, les variantes, les erreurs possibles et les critères d'acceptation.</w:t>
      </w:r>
    </w:p>
    <w:p>
      <w:pPr>
        <w:pStyle w:val="ListBullet"/>
      </w:pPr>
      <w:r>
        <w:t>UC-002 : Décrire l'objectif, les préconditions, le scénario nominal, les variantes, les erreurs possibles et les critères d'acceptation.</w:t>
      </w:r>
    </w:p>
    <w:p>
      <w:pPr>
        <w:pStyle w:val="ListBullet"/>
      </w:pPr>
      <w:r>
        <w:t>UC-003 : Décrire l'objectif, les préconditions, le scénario nominal, les variantes, les erreurs possibles et les critères d'acceptation.</w:t>
      </w:r>
    </w:p>
    <w:p>
      <w:pPr>
        <w:pStyle w:val="ListBullet"/>
      </w:pPr>
      <w:r>
        <w:t>UC-004 : Décrire l'objectif, les préconditions, le scénario nominal, les variantes, les erreurs possibles et les critères d'acceptation.</w:t>
      </w:r>
    </w:p>
    <w:p>
      <w:pPr>
        <w:pStyle w:val="ListBullet"/>
      </w:pPr>
      <w:r>
        <w:t>UC-005 : Décrire l'objectif, les préconditions, le scénario nominal, les variantes, les erreurs possibles et les critères d'acceptation.</w:t>
      </w:r>
    </w:p>
    <w:p>
      <w:pPr>
        <w:pStyle w:val="ListBullet"/>
      </w:pPr>
      <w:r>
        <w:t>UC-006 : Décrire l'objectif, les préconditions, le scénario nominal, les variantes, les erreurs possibles et les critères d'acceptation.</w:t>
      </w:r>
    </w:p>
    <w:p>
      <w:pPr>
        <w:pStyle w:val="ListBullet"/>
      </w:pPr>
      <w:r>
        <w:t>UC-007 : Décrire l'objectif, les préconditions, le scénario nominal, les variantes, les erreurs possibles et les critères d'acceptation.</w:t>
      </w:r>
    </w:p>
    <w:p>
      <w:pPr>
        <w:pStyle w:val="ListBullet"/>
      </w:pPr>
      <w:r>
        <w:t>UC-008 : Décrire l'objectif, les préconditions, le scénario nominal, les variantes, les erreurs possibles et les critères d'acceptation.</w:t>
      </w:r>
    </w:p>
    <w:p>
      <w:pPr>
        <w:pStyle w:val="ListBullet"/>
      </w:pPr>
      <w:r>
        <w:t>UC-009 : Décrire l'objectif, les préconditions, le scénario nominal, les variantes, les erreurs possibles et les critères d'acceptation.</w:t>
      </w:r>
    </w:p>
    <w:p>
      <w:pPr>
        <w:pStyle w:val="ListBullet"/>
      </w:pPr>
      <w:r>
        <w:t>UC-010 : Décrire l'objectif, les préconditions, le scénario nominal, les variantes, les erreurs possibles et les critères d'acceptation.</w:t>
      </w:r>
    </w:p>
    <w:p>
      <w:pPr>
        <w:pStyle w:val="ListBullet"/>
      </w:pPr>
      <w:r>
        <w:t>UC-011 : Décrire l'objectif, les préconditions, le scénario nominal, les variantes, les erreurs possibles et les critères d'acceptation.</w:t>
      </w:r>
    </w:p>
    <w:p>
      <w:pPr>
        <w:pStyle w:val="ListBullet"/>
      </w:pPr>
      <w:r>
        <w:t>UC-012 : Décrire l'objectif, les préconditions, le scénario nominal, les variantes, les erreurs possibles et les critères d'acceptation.</w:t>
      </w:r>
    </w:p>
    <w:p>
      <w:pPr>
        <w:pStyle w:val="ListBullet"/>
      </w:pPr>
      <w:r>
        <w:t>UC-013 : Décrire l'objectif, les préconditions, le scénario nominal, les variantes, les erreurs possibles et les critères d'acceptation.</w:t>
      </w:r>
    </w:p>
    <w:p>
      <w:pPr>
        <w:pStyle w:val="ListBullet"/>
      </w:pPr>
      <w:r>
        <w:t>UC-014 : Décrire l'objectif, les préconditions, le scénario nominal, les variantes, les erreurs possibles et les critères d'acceptation.</w:t>
      </w:r>
    </w:p>
    <w:p>
      <w:pPr>
        <w:pStyle w:val="ListBullet"/>
      </w:pPr>
      <w:r>
        <w:t>UC-015 : Décrire l'objectif, les préconditions, le scénario nominal, les variantes, les erreurs possibles et les critères d'acceptation.</w:t>
      </w:r>
    </w:p>
    <w:p>
      <w:pPr>
        <w:pStyle w:val="ListBullet"/>
      </w:pPr>
      <w:r>
        <w:t>UC-016 : Décrire l'objectif, les préconditions, le scénario nominal, les variantes, les erreurs possibles et les critères d'acceptation.</w:t>
      </w:r>
    </w:p>
    <w:p>
      <w:pPr>
        <w:pStyle w:val="ListBullet"/>
      </w:pPr>
      <w:r>
        <w:t>UC-017 : Décrire l'objectif, les préconditions, le scénario nominal, les variantes, les erreurs possibles et les critères d'acceptation.</w:t>
      </w:r>
    </w:p>
    <w:p>
      <w:pPr>
        <w:pStyle w:val="ListBullet"/>
      </w:pPr>
      <w:r>
        <w:t>UC-018 : Décrire l'objectif, les préconditions, le scénario nominal, les variantes, les erreurs possibles et les critères d'acceptation.</w:t>
      </w:r>
    </w:p>
    <w:p>
      <w:pPr>
        <w:pStyle w:val="ListBullet"/>
      </w:pPr>
      <w:r>
        <w:t>UC-019 : Décrire l'objectif, les préconditions, le scénario nominal, les variantes, les erreurs possibles et les critères d'acceptation.</w:t>
      </w:r>
    </w:p>
    <w:p>
      <w:pPr>
        <w:pStyle w:val="ListBullet"/>
      </w:pPr>
      <w:r>
        <w:t>UC-020 : Décrire l'objectif, les préconditions, le scénario nominal, les variantes, les erreurs possibles et les critères d'acceptation.</w:t>
      </w:r>
    </w:p>
    <w:p>
      <w:pPr>
        <w:pStyle w:val="ListBullet"/>
      </w:pPr>
      <w:r>
        <w:t>UC-021 : Décrire l'objectif, les préconditions, le scénario nominal, les variantes, les erreurs possibles et les critères d'acceptation.</w:t>
      </w:r>
    </w:p>
    <w:p>
      <w:pPr>
        <w:pStyle w:val="ListBullet"/>
      </w:pPr>
      <w:r>
        <w:t>UC-022 : Décrire l'objectif, les préconditions, le scénario nominal, les variantes, les erreurs possibles et les critères d'acceptation.</w:t>
      </w:r>
    </w:p>
    <w:p>
      <w:pPr>
        <w:pStyle w:val="ListBullet"/>
      </w:pPr>
      <w:r>
        <w:t>UC-023 : Décrire l'objectif, les préconditions, le scénario nominal, les variantes, les erreurs possibles et les critères d'acceptation.</w:t>
      </w:r>
    </w:p>
    <w:p>
      <w:pPr>
        <w:pStyle w:val="ListBullet"/>
      </w:pPr>
      <w:r>
        <w:t>UC-024 : Décrire l'objectif, les préconditions, le scénario nominal, les variantes, les erreurs possibles et les critères d'acceptation.</w:t>
      </w:r>
    </w:p>
    <w:p>
      <w:pPr>
        <w:pStyle w:val="ListBullet"/>
      </w:pPr>
      <w:r>
        <w:t>UC-025 : Décrire l'objectif, les préconditions, le scénario nominal, les variantes, les erreurs possibles et les critères d'acceptation.</w:t>
      </w:r>
    </w:p>
    <w:p>
      <w:pPr>
        <w:pStyle w:val="ListBullet"/>
      </w:pPr>
      <w:r>
        <w:t>UC-026 : Décrire l'objectif, les préconditions, le scénario nominal, les variantes, les erreurs possibles et les critères d'acceptation.</w:t>
      </w:r>
    </w:p>
    <w:p>
      <w:pPr>
        <w:pStyle w:val="ListBullet"/>
      </w:pPr>
      <w:r>
        <w:t>UC-027 : Décrire l'objectif, les préconditions, le scénario nominal, les variantes, les erreurs possibles et les critères d'acceptation.</w:t>
      </w:r>
    </w:p>
    <w:p>
      <w:pPr>
        <w:pStyle w:val="ListBullet"/>
      </w:pPr>
      <w:r>
        <w:t>UC-028 : Décrire l'objectif, les préconditions, le scénario nominal, les variantes, les erreurs possibles et les critères d'acceptation.</w:t>
      </w:r>
    </w:p>
    <w:p>
      <w:pPr>
        <w:pStyle w:val="ListBullet"/>
      </w:pPr>
      <w:r>
        <w:t>UC-029 : Décrire l'objectif, les préconditions, le scénario nominal, les variantes, les erreurs possibles et les critères d'acceptation.</w:t>
      </w:r>
    </w:p>
    <w:p>
      <w:pPr>
        <w:pStyle w:val="ListBullet"/>
      </w:pPr>
      <w:r>
        <w:t>UC-030 : Décrire l'objectif, les préconditions, le scénario nominal, les variantes, les erreurs possibles et les critères d'acceptation.</w:t>
      </w:r>
    </w:p>
    <w:p>
      <w:pPr>
        <w:pStyle w:val="ListBullet"/>
      </w:pPr>
      <w:r>
        <w:t>UC-031 : Décrire l'objectif, les préconditions, le scénario nominal, les variantes, les erreurs possibles et les critères d'acceptation.</w:t>
      </w:r>
    </w:p>
    <w:p>
      <w:pPr>
        <w:pStyle w:val="ListBullet"/>
      </w:pPr>
      <w:r>
        <w:t>UC-032 : Décrire l'objectif, les préconditions, le scénario nominal, les variantes, les erreurs possibles et les critères d'acceptation.</w:t>
      </w:r>
    </w:p>
    <w:p>
      <w:pPr>
        <w:pStyle w:val="ListBullet"/>
      </w:pPr>
      <w:r>
        <w:t>UC-033 : Décrire l'objectif, les préconditions, le scénario nominal, les variantes, les erreurs possibles et les critères d'acceptation.</w:t>
      </w:r>
    </w:p>
    <w:p>
      <w:pPr>
        <w:pStyle w:val="ListBullet"/>
      </w:pPr>
      <w:r>
        <w:t>UC-034 : Décrire l'objectif, les préconditions, le scénario nominal, les variantes, les erreurs possibles et les critères d'acceptation.</w:t>
      </w:r>
    </w:p>
    <w:p>
      <w:pPr>
        <w:pStyle w:val="ListBullet"/>
      </w:pPr>
      <w:r>
        <w:t>UC-035 : Décrire l'objectif, les préconditions, le scénario nominal, les variantes, les erreurs possibles et les critères d'acceptation.</w:t>
      </w:r>
    </w:p>
    <w:p>
      <w:pPr>
        <w:pStyle w:val="ListBullet"/>
      </w:pPr>
      <w:r>
        <w:t>UC-036 : Décrire l'objectif, les préconditions, le scénario nominal, les variantes, les erreurs possibles et les critères d'acceptation.</w:t>
      </w:r>
    </w:p>
    <w:p>
      <w:pPr>
        <w:pStyle w:val="ListBullet"/>
      </w:pPr>
      <w:r>
        <w:t>UC-037 : Décrire l'objectif, les préconditions, le scénario nominal, les variantes, les erreurs possibles et les critères d'acceptation.</w:t>
      </w:r>
    </w:p>
    <w:p>
      <w:pPr>
        <w:pStyle w:val="ListBullet"/>
      </w:pPr>
      <w:r>
        <w:t>UC-038 : Décrire l'objectif, les préconditions, le scénario nominal, les variantes, les erreurs possibles et les critères d'acceptation.</w:t>
      </w:r>
    </w:p>
    <w:p>
      <w:pPr>
        <w:pStyle w:val="ListBullet"/>
      </w:pPr>
      <w:r>
        <w:t>UC-039 : Décrire l'objectif, les préconditions, le scénario nominal, les variantes, les erreurs possibles et les critères d'acceptation.</w:t>
      </w:r>
    </w:p>
    <w:p>
      <w:pPr>
        <w:pStyle w:val="ListBullet"/>
      </w:pPr>
      <w:r>
        <w:t>UC-040 : Décrire l'objectif, les préconditions, le scénario nominal, les variantes, les erreurs possibles et les critères d'acceptation.</w:t>
      </w:r>
    </w:p>
    <w:p>
      <w:pPr>
        <w:pStyle w:val="Heading2"/>
      </w:pPr>
      <w:r>
        <w:t>Règles de validation</w:t>
      </w:r>
    </w:p>
    <w:p>
      <w:pPr>
        <w:pStyle w:val="ListBullet"/>
      </w:pPr>
      <w:r>
        <w:t>Ne jamais écraser une donnée sans confirmation.</w:t>
      </w:r>
    </w:p>
    <w:p>
      <w:pPr>
        <w:pStyle w:val="ListBullet"/>
      </w:pPr>
      <w:r>
        <w:t>Toujours afficher les différences.</w:t>
      </w:r>
    </w:p>
    <w:p>
      <w:pPr>
        <w:pStyle w:val="ListBullet"/>
      </w:pPr>
      <w:r>
        <w:t>Les images sont validées séparément.</w:t>
      </w:r>
    </w:p>
    <w:p>
      <w:pPr>
        <w:pStyle w:val="ListBullet"/>
      </w:pPr>
      <w:r>
        <w:t>Les prix ne sont jamais modifiés automatiquement.</w:t>
      </w:r>
    </w:p>
    <w:p>
      <w:pPr>
        <w:pStyle w:val="ListBullet"/>
      </w:pPr>
      <w:r>
        <w:t>Les produits peuvent être créés hors ligne.</w:t>
      </w:r>
    </w:p>
    <w:p>
      <w:pPr>
        <w:pStyle w:val="ListBullet"/>
      </w:pPr>
      <w:r>
        <w:t>Chaque action est historisée.</w:t>
      </w:r>
    </w:p>
    <w:p>
      <w:pPr>
        <w:pStyle w:val="Heading2"/>
      </w:pPr>
      <w:r>
        <w:t>Backlog produit</w:t>
      </w:r>
    </w:p>
    <w:p>
      <w:pPr>
        <w:pStyle w:val="ListBullet"/>
      </w:pPr>
      <w:r>
        <w:t>PF-001 - Fonctionnalité à détailler (objectif, UX, règles métier, tests).</w:t>
      </w:r>
    </w:p>
    <w:p>
      <w:pPr>
        <w:pStyle w:val="ListBullet"/>
      </w:pPr>
      <w:r>
        <w:t>PF-002 - Fonctionnalité à détailler (objectif, UX, règles métier, tests).</w:t>
      </w:r>
    </w:p>
    <w:p>
      <w:pPr>
        <w:pStyle w:val="ListBullet"/>
      </w:pPr>
      <w:r>
        <w:t>PF-003 - Fonctionnalité à détailler (objectif, UX, règles métier, tests).</w:t>
      </w:r>
    </w:p>
    <w:p>
      <w:pPr>
        <w:pStyle w:val="ListBullet"/>
      </w:pPr>
      <w:r>
        <w:t>PF-004 - Fonctionnalité à détailler (objectif, UX, règles métier, tests).</w:t>
      </w:r>
    </w:p>
    <w:p>
      <w:pPr>
        <w:pStyle w:val="ListBullet"/>
      </w:pPr>
      <w:r>
        <w:t>PF-005 - Fonctionnalité à détailler (objectif, UX, règles métier, tests).</w:t>
      </w:r>
    </w:p>
    <w:p>
      <w:pPr>
        <w:pStyle w:val="ListBullet"/>
      </w:pPr>
      <w:r>
        <w:t>PF-006 - Fonctionnalité à détailler (objectif, UX, règles métier, tests).</w:t>
      </w:r>
    </w:p>
    <w:p>
      <w:pPr>
        <w:pStyle w:val="ListBullet"/>
      </w:pPr>
      <w:r>
        <w:t>PF-007 - Fonctionnalité à détailler (objectif, UX, règles métier, tests).</w:t>
      </w:r>
    </w:p>
    <w:p>
      <w:pPr>
        <w:pStyle w:val="ListBullet"/>
      </w:pPr>
      <w:r>
        <w:t>PF-008 - Fonctionnalité à détailler (objectif, UX, règles métier, tests).</w:t>
      </w:r>
    </w:p>
    <w:p>
      <w:pPr>
        <w:pStyle w:val="ListBullet"/>
      </w:pPr>
      <w:r>
        <w:t>PF-009 - Fonctionnalité à détailler (objectif, UX, règles métier, tests).</w:t>
      </w:r>
    </w:p>
    <w:p>
      <w:pPr>
        <w:pStyle w:val="ListBullet"/>
      </w:pPr>
      <w:r>
        <w:t>PF-010 - Fonctionnalité à détailler (objectif, UX, règles métier, tests).</w:t>
      </w:r>
    </w:p>
    <w:p>
      <w:pPr>
        <w:pStyle w:val="ListBullet"/>
      </w:pPr>
      <w:r>
        <w:t>PF-011 - Fonctionnalité à détailler (objectif, UX, règles métier, tests).</w:t>
      </w:r>
    </w:p>
    <w:p>
      <w:pPr>
        <w:pStyle w:val="ListBullet"/>
      </w:pPr>
      <w:r>
        <w:t>PF-012 - Fonctionnalité à détailler (objectif, UX, règles métier, tests).</w:t>
      </w:r>
    </w:p>
    <w:p>
      <w:pPr>
        <w:pStyle w:val="ListBullet"/>
      </w:pPr>
      <w:r>
        <w:t>PF-013 - Fonctionnalité à détailler (objectif, UX, règles métier, tests).</w:t>
      </w:r>
    </w:p>
    <w:p>
      <w:pPr>
        <w:pStyle w:val="ListBullet"/>
      </w:pPr>
      <w:r>
        <w:t>PF-014 - Fonctionnalité à détailler (objectif, UX, règles métier, tests).</w:t>
      </w:r>
    </w:p>
    <w:p>
      <w:pPr>
        <w:pStyle w:val="ListBullet"/>
      </w:pPr>
      <w:r>
        <w:t>PF-015 - Fonctionnalité à détailler (objectif, UX, règles métier, tests).</w:t>
      </w:r>
    </w:p>
    <w:p>
      <w:pPr>
        <w:pStyle w:val="ListBullet"/>
      </w:pPr>
      <w:r>
        <w:t>PF-016 - Fonctionnalité à détailler (objectif, UX, règles métier, tests).</w:t>
      </w:r>
    </w:p>
    <w:p>
      <w:pPr>
        <w:pStyle w:val="ListBullet"/>
      </w:pPr>
      <w:r>
        <w:t>PF-017 - Fonctionnalité à détailler (objectif, UX, règles métier, tests).</w:t>
      </w:r>
    </w:p>
    <w:p>
      <w:pPr>
        <w:pStyle w:val="ListBullet"/>
      </w:pPr>
      <w:r>
        <w:t>PF-018 - Fonctionnalité à détailler (objectif, UX, règles métier, tests).</w:t>
      </w:r>
    </w:p>
    <w:p>
      <w:pPr>
        <w:pStyle w:val="ListBullet"/>
      </w:pPr>
      <w:r>
        <w:t>PF-019 - Fonctionnalité à détailler (objectif, UX, règles métier, tests).</w:t>
      </w:r>
    </w:p>
    <w:p>
      <w:pPr>
        <w:pStyle w:val="ListBullet"/>
      </w:pPr>
      <w:r>
        <w:t>PF-020 - Fonctionnalité à détailler (objectif, UX, règles métier, tests).</w:t>
      </w:r>
    </w:p>
    <w:p>
      <w:pPr>
        <w:pStyle w:val="ListBullet"/>
      </w:pPr>
      <w:r>
        <w:t>PF-021 - Fonctionnalité à détailler (objectif, UX, règles métier, tests).</w:t>
      </w:r>
    </w:p>
    <w:p>
      <w:pPr>
        <w:pStyle w:val="ListBullet"/>
      </w:pPr>
      <w:r>
        <w:t>PF-022 - Fonctionnalité à détailler (objectif, UX, règles métier, tests).</w:t>
      </w:r>
    </w:p>
    <w:p>
      <w:pPr>
        <w:pStyle w:val="ListBullet"/>
      </w:pPr>
      <w:r>
        <w:t>PF-023 - Fonctionnalité à détailler (objectif, UX, règles métier, tests).</w:t>
      </w:r>
    </w:p>
    <w:p>
      <w:pPr>
        <w:pStyle w:val="ListBullet"/>
      </w:pPr>
      <w:r>
        <w:t>PF-024 - Fonctionnalité à détailler (objectif, UX, règles métier, tests).</w:t>
      </w:r>
    </w:p>
    <w:p>
      <w:pPr>
        <w:pStyle w:val="ListBullet"/>
      </w:pPr>
      <w:r>
        <w:t>PF-025 - Fonctionnalité à détailler (objectif, UX, règles métier, tests).</w:t>
      </w:r>
    </w:p>
    <w:p>
      <w:pPr>
        <w:pStyle w:val="ListBullet"/>
      </w:pPr>
      <w:r>
        <w:t>PF-026 - Fonctionnalité à détailler (objectif, UX, règles métier, tests).</w:t>
      </w:r>
    </w:p>
    <w:p>
      <w:pPr>
        <w:pStyle w:val="ListBullet"/>
      </w:pPr>
      <w:r>
        <w:t>PF-027 - Fonctionnalité à détailler (objectif, UX, règles métier, tests).</w:t>
      </w:r>
    </w:p>
    <w:p>
      <w:pPr>
        <w:pStyle w:val="ListBullet"/>
      </w:pPr>
      <w:r>
        <w:t>PF-028 - Fonctionnalité à détailler (objectif, UX, règles métier, tests).</w:t>
      </w:r>
    </w:p>
    <w:p>
      <w:pPr>
        <w:pStyle w:val="ListBullet"/>
      </w:pPr>
      <w:r>
        <w:t>PF-029 - Fonctionnalité à détailler (objectif, UX, règles métier, tests).</w:t>
      </w:r>
    </w:p>
    <w:p>
      <w:pPr>
        <w:pStyle w:val="ListBullet"/>
      </w:pPr>
      <w:r>
        <w:t>PF-030 - Fonctionnalité à détailler (objectif, UX, règles métier, tests).</w:t>
      </w:r>
    </w:p>
    <w:p>
      <w:pPr>
        <w:pStyle w:val="ListBullet"/>
      </w:pPr>
      <w:r>
        <w:t>PF-031 - Fonctionnalité à détailler (objectif, UX, règles métier, tests).</w:t>
      </w:r>
    </w:p>
    <w:p>
      <w:pPr>
        <w:pStyle w:val="ListBullet"/>
      </w:pPr>
      <w:r>
        <w:t>PF-032 - Fonctionnalité à détailler (objectif, UX, règles métier, tests).</w:t>
      </w:r>
    </w:p>
    <w:p>
      <w:pPr>
        <w:pStyle w:val="ListBullet"/>
      </w:pPr>
      <w:r>
        <w:t>PF-033 - Fonctionnalité à détailler (objectif, UX, règles métier, tests).</w:t>
      </w:r>
    </w:p>
    <w:p>
      <w:pPr>
        <w:pStyle w:val="ListBullet"/>
      </w:pPr>
      <w:r>
        <w:t>PF-034 - Fonctionnalité à détailler (objectif, UX, règles métier, tests).</w:t>
      </w:r>
    </w:p>
    <w:p>
      <w:pPr>
        <w:pStyle w:val="ListBullet"/>
      </w:pPr>
      <w:r>
        <w:t>PF-035 - Fonctionnalité à détailler (objectif, UX, règles métier, tests).</w:t>
      </w:r>
    </w:p>
    <w:p>
      <w:pPr>
        <w:pStyle w:val="ListBullet"/>
      </w:pPr>
      <w:r>
        <w:t>PF-036 - Fonctionnalité à détailler (objectif, UX, règles métier, tests).</w:t>
      </w:r>
    </w:p>
    <w:p>
      <w:pPr>
        <w:pStyle w:val="ListBullet"/>
      </w:pPr>
      <w:r>
        <w:t>PF-037 - Fonctionnalité à détailler (objectif, UX, règles métier, tests).</w:t>
      </w:r>
    </w:p>
    <w:p>
      <w:pPr>
        <w:pStyle w:val="ListBullet"/>
      </w:pPr>
      <w:r>
        <w:t>PF-038 - Fonctionnalité à détailler (objectif, UX, règles métier, tests).</w:t>
      </w:r>
    </w:p>
    <w:p>
      <w:pPr>
        <w:pStyle w:val="ListBullet"/>
      </w:pPr>
      <w:r>
        <w:t>PF-039 - Fonctionnalité à détailler (objectif, UX, règles métier, tests).</w:t>
      </w:r>
    </w:p>
    <w:p>
      <w:pPr>
        <w:pStyle w:val="ListBullet"/>
      </w:pPr>
      <w:r>
        <w:t>PF-040 - Fonctionnalité à détailler (objectif, UX, règles métier, tests).</w:t>
      </w:r>
    </w:p>
    <w:p>
      <w:pPr>
        <w:pStyle w:val="ListBullet"/>
      </w:pPr>
      <w:r>
        <w:t>PF-041 - Fonctionnalité à détailler (objectif, UX, règles métier, tests).</w:t>
      </w:r>
    </w:p>
    <w:p>
      <w:pPr>
        <w:pStyle w:val="ListBullet"/>
      </w:pPr>
      <w:r>
        <w:t>PF-042 - Fonctionnalité à détailler (objectif, UX, règles métier, tests).</w:t>
      </w:r>
    </w:p>
    <w:p>
      <w:pPr>
        <w:pStyle w:val="ListBullet"/>
      </w:pPr>
      <w:r>
        <w:t>PF-043 - Fonctionnalité à détailler (objectif, UX, règles métier, tests).</w:t>
      </w:r>
    </w:p>
    <w:p>
      <w:pPr>
        <w:pStyle w:val="ListBullet"/>
      </w:pPr>
      <w:r>
        <w:t>PF-044 - Fonctionnalité à détailler (objectif, UX, règles métier, tests).</w:t>
      </w:r>
    </w:p>
    <w:p>
      <w:pPr>
        <w:pStyle w:val="ListBullet"/>
      </w:pPr>
      <w:r>
        <w:t>PF-045 - Fonctionnalité à détailler (objectif, UX, règles métier, tests).</w:t>
      </w:r>
    </w:p>
    <w:p>
      <w:pPr>
        <w:pStyle w:val="ListBullet"/>
      </w:pPr>
      <w:r>
        <w:t>PF-046 - Fonctionnalité à détailler (objectif, UX, règles métier, tests).</w:t>
      </w:r>
    </w:p>
    <w:p>
      <w:pPr>
        <w:pStyle w:val="ListBullet"/>
      </w:pPr>
      <w:r>
        <w:t>PF-047 - Fonctionnalité à détailler (objectif, UX, règles métier, tests).</w:t>
      </w:r>
    </w:p>
    <w:p>
      <w:pPr>
        <w:pStyle w:val="ListBullet"/>
      </w:pPr>
      <w:r>
        <w:t>PF-048 - Fonctionnalité à détailler (objectif, UX, règles métier, tests).</w:t>
      </w:r>
    </w:p>
    <w:p>
      <w:pPr>
        <w:pStyle w:val="ListBullet"/>
      </w:pPr>
      <w:r>
        <w:t>PF-049 - Fonctionnalité à détailler (objectif, UX, règles métier, tests).</w:t>
      </w:r>
    </w:p>
    <w:p>
      <w:pPr>
        <w:pStyle w:val="ListBullet"/>
      </w:pPr>
      <w:r>
        <w:t>PF-050 - Fonctionnalité à détailler (objectif, UX, règles métier, tests).</w:t>
      </w:r>
    </w:p>
    <w:p>
      <w:pPr>
        <w:pStyle w:val="ListBullet"/>
      </w:pPr>
      <w:r>
        <w:t>PF-051 - Fonctionnalité à détailler (objectif, UX, règles métier, tests).</w:t>
      </w:r>
    </w:p>
    <w:p>
      <w:pPr>
        <w:pStyle w:val="ListBullet"/>
      </w:pPr>
      <w:r>
        <w:t>PF-052 - Fonctionnalité à détailler (objectif, UX, règles métier, tests).</w:t>
      </w:r>
    </w:p>
    <w:p>
      <w:pPr>
        <w:pStyle w:val="ListBullet"/>
      </w:pPr>
      <w:r>
        <w:t>PF-053 - Fonctionnalité à détailler (objectif, UX, règles métier, tests).</w:t>
      </w:r>
    </w:p>
    <w:p>
      <w:pPr>
        <w:pStyle w:val="ListBullet"/>
      </w:pPr>
      <w:r>
        <w:t>PF-054 - Fonctionnalité à détailler (objectif, UX, règles métier, tests).</w:t>
      </w:r>
    </w:p>
    <w:p>
      <w:pPr>
        <w:pStyle w:val="ListBullet"/>
      </w:pPr>
      <w:r>
        <w:t>PF-055 - Fonctionnalité à détailler (objectif, UX, règles métier, tests).</w:t>
      </w:r>
    </w:p>
    <w:p>
      <w:pPr>
        <w:pStyle w:val="ListBullet"/>
      </w:pPr>
      <w:r>
        <w:t>PF-056 - Fonctionnalité à détailler (objectif, UX, règles métier, tests).</w:t>
      </w:r>
    </w:p>
    <w:p>
      <w:pPr>
        <w:pStyle w:val="ListBullet"/>
      </w:pPr>
      <w:r>
        <w:t>PF-057 - Fonctionnalité à détailler (objectif, UX, règles métier, tests).</w:t>
      </w:r>
    </w:p>
    <w:p>
      <w:pPr>
        <w:pStyle w:val="ListBullet"/>
      </w:pPr>
      <w:r>
        <w:t>PF-058 - Fonctionnalité à détailler (objectif, UX, règles métier, tests).</w:t>
      </w:r>
    </w:p>
    <w:p>
      <w:pPr>
        <w:pStyle w:val="ListBullet"/>
      </w:pPr>
      <w:r>
        <w:t>PF-059 - Fonctionnalité à détailler (objectif, UX, règles métier, tests).</w:t>
      </w:r>
    </w:p>
    <w:p>
      <w:pPr>
        <w:pStyle w:val="ListBullet"/>
      </w:pPr>
      <w:r>
        <w:t>PF-060 - Fonctionnalité à détailler (objectif, UX, règles métier, tests).</w:t>
      </w:r>
    </w:p>
    <w:p>
      <w:pPr>
        <w:pStyle w:val="ListBullet"/>
      </w:pPr>
      <w:r>
        <w:t>PF-061 - Fonctionnalité à détailler (objectif, UX, règles métier, tests).</w:t>
      </w:r>
    </w:p>
    <w:p>
      <w:pPr>
        <w:pStyle w:val="ListBullet"/>
      </w:pPr>
      <w:r>
        <w:t>PF-062 - Fonctionnalité à détailler (objectif, UX, règles métier, tests).</w:t>
      </w:r>
    </w:p>
    <w:p>
      <w:pPr>
        <w:pStyle w:val="ListBullet"/>
      </w:pPr>
      <w:r>
        <w:t>PF-063 - Fonctionnalité à détailler (objectif, UX, règles métier, tests).</w:t>
      </w:r>
    </w:p>
    <w:p>
      <w:pPr>
        <w:pStyle w:val="ListBullet"/>
      </w:pPr>
      <w:r>
        <w:t>PF-064 - Fonctionnalité à détailler (objectif, UX, règles métier, tests).</w:t>
      </w:r>
    </w:p>
    <w:p>
      <w:pPr>
        <w:pStyle w:val="ListBullet"/>
      </w:pPr>
      <w:r>
        <w:t>PF-065 - Fonctionnalité à détailler (objectif, UX, règles métier, tests).</w:t>
      </w:r>
    </w:p>
    <w:p>
      <w:pPr>
        <w:pStyle w:val="ListBullet"/>
      </w:pPr>
      <w:r>
        <w:t>PF-066 - Fonctionnalité à détailler (objectif, UX, règles métier, tests).</w:t>
      </w:r>
    </w:p>
    <w:p>
      <w:pPr>
        <w:pStyle w:val="ListBullet"/>
      </w:pPr>
      <w:r>
        <w:t>PF-067 - Fonctionnalité à détailler (objectif, UX, règles métier, tests).</w:t>
      </w:r>
    </w:p>
    <w:p>
      <w:pPr>
        <w:pStyle w:val="ListBullet"/>
      </w:pPr>
      <w:r>
        <w:t>PF-068 - Fonctionnalité à détailler (objectif, UX, règles métier, tests).</w:t>
      </w:r>
    </w:p>
    <w:p>
      <w:pPr>
        <w:pStyle w:val="ListBullet"/>
      </w:pPr>
      <w:r>
        <w:t>PF-069 - Fonctionnalité à détailler (objectif, UX, règles métier, tests).</w:t>
      </w:r>
    </w:p>
    <w:p>
      <w:pPr>
        <w:pStyle w:val="ListBullet"/>
      </w:pPr>
      <w:r>
        <w:t>PF-070 - Fonctionnalité à détailler (objectif, UX, règles métier, tests).</w:t>
      </w:r>
    </w:p>
    <w:p>
      <w:pPr>
        <w:pStyle w:val="ListBullet"/>
      </w:pPr>
      <w:r>
        <w:t>PF-071 - Fonctionnalité à détailler (objectif, UX, règles métier, tests).</w:t>
      </w:r>
    </w:p>
    <w:p>
      <w:pPr>
        <w:pStyle w:val="ListBullet"/>
      </w:pPr>
      <w:r>
        <w:t>PF-072 - Fonctionnalité à détailler (objectif, UX, règles métier, tests).</w:t>
      </w:r>
    </w:p>
    <w:p>
      <w:pPr>
        <w:pStyle w:val="ListBullet"/>
      </w:pPr>
      <w:r>
        <w:t>PF-073 - Fonctionnalité à détailler (objectif, UX, règles métier, tests).</w:t>
      </w:r>
    </w:p>
    <w:p>
      <w:pPr>
        <w:pStyle w:val="ListBullet"/>
      </w:pPr>
      <w:r>
        <w:t>PF-074 - Fonctionnalité à détailler (objectif, UX, règles métier, tests).</w:t>
      </w:r>
    </w:p>
    <w:p>
      <w:pPr>
        <w:pStyle w:val="ListBullet"/>
      </w:pPr>
      <w:r>
        <w:t>PF-075 - Fonctionnalité à détailler (objectif, UX, règles métier, tests).</w:t>
      </w:r>
    </w:p>
    <w:p>
      <w:pPr>
        <w:pStyle w:val="ListBullet"/>
      </w:pPr>
      <w:r>
        <w:t>PF-076 - Fonctionnalité à détailler (objectif, UX, règles métier, tests).</w:t>
      </w:r>
    </w:p>
    <w:p>
      <w:pPr>
        <w:pStyle w:val="ListBullet"/>
      </w:pPr>
      <w:r>
        <w:t>PF-077 - Fonctionnalité à détailler (objectif, UX, règles métier, tests).</w:t>
      </w:r>
    </w:p>
    <w:p>
      <w:pPr>
        <w:pStyle w:val="ListBullet"/>
      </w:pPr>
      <w:r>
        <w:t>PF-078 - Fonctionnalité à détailler (objectif, UX, règles métier, tests).</w:t>
      </w:r>
    </w:p>
    <w:p>
      <w:pPr>
        <w:pStyle w:val="ListBullet"/>
      </w:pPr>
      <w:r>
        <w:t>PF-079 - Fonctionnalité à détailler (objectif, UX, règles métier, tests).</w:t>
      </w:r>
    </w:p>
    <w:p>
      <w:pPr>
        <w:pStyle w:val="ListBullet"/>
      </w:pPr>
      <w:r>
        <w:t>PF-080 - Fonctionnalité à détailler (objectif, UX, règles métier, tests).</w:t>
      </w:r>
    </w:p>
    <w:p>
      <w:pPr>
        <w:pStyle w:val="ListBullet"/>
      </w:pPr>
      <w:r>
        <w:t>PF-081 - Fonctionnalité à détailler (objectif, UX, règles métier, tests).</w:t>
      </w:r>
    </w:p>
    <w:p>
      <w:pPr>
        <w:pStyle w:val="ListBullet"/>
      </w:pPr>
      <w:r>
        <w:t>PF-082 - Fonctionnalité à détailler (objectif, UX, règles métier, tests).</w:t>
      </w:r>
    </w:p>
    <w:p>
      <w:pPr>
        <w:pStyle w:val="ListBullet"/>
      </w:pPr>
      <w:r>
        <w:t>PF-083 - Fonctionnalité à détailler (objectif, UX, règles métier, tests).</w:t>
      </w:r>
    </w:p>
    <w:p>
      <w:pPr>
        <w:pStyle w:val="ListBullet"/>
      </w:pPr>
      <w:r>
        <w:t>PF-084 - Fonctionnalité à détailler (objectif, UX, règles métier, tests).</w:t>
      </w:r>
    </w:p>
    <w:p>
      <w:pPr>
        <w:pStyle w:val="ListBullet"/>
      </w:pPr>
      <w:r>
        <w:t>PF-085 - Fonctionnalité à détailler (objectif, UX, règles métier, tests).</w:t>
      </w:r>
    </w:p>
    <w:p>
      <w:pPr>
        <w:pStyle w:val="ListBullet"/>
      </w:pPr>
      <w:r>
        <w:t>PF-086 - Fonctionnalité à détailler (objectif, UX, règles métier, tests).</w:t>
      </w:r>
    </w:p>
    <w:p>
      <w:pPr>
        <w:pStyle w:val="ListBullet"/>
      </w:pPr>
      <w:r>
        <w:t>PF-087 - Fonctionnalité à détailler (objectif, UX, règles métier, tests).</w:t>
      </w:r>
    </w:p>
    <w:p>
      <w:pPr>
        <w:pStyle w:val="ListBullet"/>
      </w:pPr>
      <w:r>
        <w:t>PF-088 - Fonctionnalité à détailler (objectif, UX, règles métier, tests).</w:t>
      </w:r>
    </w:p>
    <w:p>
      <w:pPr>
        <w:pStyle w:val="ListBullet"/>
      </w:pPr>
      <w:r>
        <w:t>PF-089 - Fonctionnalité à détailler (objectif, UX, règles métier, tests).</w:t>
      </w:r>
    </w:p>
    <w:p>
      <w:pPr>
        <w:pStyle w:val="ListBullet"/>
      </w:pPr>
      <w:r>
        <w:t>PF-090 - Fonctionnalité à détailler (objectif, UX, règles métier, tests).</w:t>
      </w:r>
    </w:p>
    <w:p>
      <w:pPr>
        <w:pStyle w:val="ListBullet"/>
      </w:pPr>
      <w:r>
        <w:t>PF-091 - Fonctionnalité à détailler (objectif, UX, règles métier, tests).</w:t>
      </w:r>
    </w:p>
    <w:p>
      <w:pPr>
        <w:pStyle w:val="ListBullet"/>
      </w:pPr>
      <w:r>
        <w:t>PF-092 - Fonctionnalité à détailler (objectif, UX, règles métier, tests).</w:t>
      </w:r>
    </w:p>
    <w:p>
      <w:pPr>
        <w:pStyle w:val="ListBullet"/>
      </w:pPr>
      <w:r>
        <w:t>PF-093 - Fonctionnalité à détailler (objectif, UX, règles métier, tests).</w:t>
      </w:r>
    </w:p>
    <w:p>
      <w:pPr>
        <w:pStyle w:val="ListBullet"/>
      </w:pPr>
      <w:r>
        <w:t>PF-094 - Fonctionnalité à détailler (objectif, UX, règles métier, tests).</w:t>
      </w:r>
    </w:p>
    <w:p>
      <w:pPr>
        <w:pStyle w:val="ListBullet"/>
      </w:pPr>
      <w:r>
        <w:t>PF-095 - Fonctionnalité à détailler (objectif, UX, règles métier, tests).</w:t>
      </w:r>
    </w:p>
    <w:p>
      <w:pPr>
        <w:pStyle w:val="ListBullet"/>
      </w:pPr>
      <w:r>
        <w:t>PF-096 - Fonctionnalité à détailler (objectif, UX, règles métier, tests).</w:t>
      </w:r>
    </w:p>
    <w:p>
      <w:pPr>
        <w:pStyle w:val="ListBullet"/>
      </w:pPr>
      <w:r>
        <w:t>PF-097 - Fonctionnalité à détailler (objectif, UX, règles métier, tests).</w:t>
      </w:r>
    </w:p>
    <w:p>
      <w:pPr>
        <w:pStyle w:val="ListBullet"/>
      </w:pPr>
      <w:r>
        <w:t>PF-098 - Fonctionnalité à détailler (objectif, UX, règles métier, tests).</w:t>
      </w:r>
    </w:p>
    <w:p>
      <w:pPr>
        <w:pStyle w:val="ListBullet"/>
      </w:pPr>
      <w:r>
        <w:t>PF-099 - Fonctionnalité à détailler (objectif, UX, règles métier, tests).</w:t>
      </w:r>
    </w:p>
    <w:p>
      <w:pPr>
        <w:pStyle w:val="ListBullet"/>
      </w:pPr>
      <w:r>
        <w:t>PF-100 - Fonctionnalité à détailler (objectif, UX, règles métier, tests).</w:t>
      </w:r>
    </w:p>
    <w:p>
      <w:pPr>
        <w:pStyle w:val="Heading2"/>
      </w:pPr>
      <w:r>
        <w:t>Roadmap</w:t>
      </w:r>
    </w:p>
    <w:p>
      <w:r>
        <w:t>Version 1.0 : Dashboard, Diff Engine, Image Manager, Historique.</w:t>
      </w:r>
    </w:p>
    <w:p>
      <w:r>
        <w:t>Version 1.1 : Profils fournisseurs, Watchdog.</w:t>
      </w:r>
    </w:p>
    <w:p>
      <w:r>
        <w:t>Version 1.2 : IA d'assistance, validation massive.</w:t>
      </w:r>
    </w:p>
    <w:p>
      <w:r>
        <w:t>Version 2.0 : Automatisation complète et API.</w:t>
      </w:r>
    </w:p>
    <w:sectPr w:rsidR="00FC693F" w:rsidRPr="0006063C" w:rsidSect="00034616">
      <w:pgSz w:w="12240" w:h="15840"/>
      <w:pgMar w:top="1440" w:right="1800" w:bottom="1440" w:left="1800" w:header="720" w:footer="720" w:gutter="0"/>
      <w:cols w:space="720"/>
      <w:docGrid w:linePitch="360"/>
    </w:sectPr>
    <w:p>
      <w:pPr>
        <w:pStyle w:val="Heading1"/>
      </w:pPr>
      <w:r>
        <w:t>Product Factory 1.0 – Spécification Fonctionnelle Générale</w:t>
      </w:r>
    </w:p>
    <w:p>
      <w:pPr>
        <w:pStyle w:val="Heading2"/>
      </w:pPr>
      <w:r>
        <w:t>Chapitre 11 – Modèle de données</w:t>
      </w:r>
    </w:p>
    <w:p>
      <w:r>
        <w:br/>
        <w:t>Entités principales :</w:t>
        <w:br/>
        <w:t>- SourceImport</w:t>
        <w:br/>
        <w:t>- SupplierProfile</w:t>
        <w:br/>
        <w:t>- AnalysisJob</w:t>
        <w:br/>
        <w:t>- CandidateProduct</w:t>
        <w:br/>
        <w:t>- ExistingProduct</w:t>
        <w:br/>
        <w:t>- DiffResult</w:t>
        <w:br/>
        <w:t>- ValidationDecision</w:t>
        <w:br/>
        <w:t>- ImageAsset</w:t>
        <w:br/>
        <w:t>- PublicationJob</w:t>
        <w:br/>
        <w:t>- AuditLog</w:t>
        <w:br/>
        <w:t>Relations :</w:t>
        <w:br/>
        <w:t>Une SourceImport génère un AnalysisJob.</w:t>
        <w:br/>
        <w:t>Un AnalysisJob produit un ou plusieurs CandidateProduct.</w:t>
        <w:br/>
        <w:t>Chaque CandidateProduct est comparé à zéro ou plusieurs ExistingProduct.</w:t>
        <w:br/>
        <w:t>Chaque comparaison produit un DiffResult.</w:t>
        <w:br/>
        <w:t>Chaque validation crée un AuditLog.</w:t>
        <w:br/>
      </w:r>
    </w:p>
    <w:p>
      <w:pPr>
        <w:pStyle w:val="Heading2"/>
      </w:pPr>
      <w:r>
        <w:t>Chapitre 12 – États d'un produit</w:t>
      </w:r>
    </w:p>
    <w:p>
      <w:pPr>
        <w:pStyle w:val="ListBullet"/>
      </w:pPr>
      <w:r>
        <w:t>Détecté</w:t>
      </w:r>
    </w:p>
    <w:p>
      <w:pPr>
        <w:pStyle w:val="ListBullet"/>
      </w:pPr>
      <w:r>
        <w:t>Analysé</w:t>
      </w:r>
    </w:p>
    <w:p>
      <w:pPr>
        <w:pStyle w:val="ListBullet"/>
      </w:pPr>
      <w:r>
        <w:t>À comparer</w:t>
      </w:r>
    </w:p>
    <w:p>
      <w:pPr>
        <w:pStyle w:val="ListBullet"/>
      </w:pPr>
      <w:r>
        <w:t>En validation</w:t>
      </w:r>
    </w:p>
    <w:p>
      <w:pPr>
        <w:pStyle w:val="ListBullet"/>
      </w:pPr>
      <w:r>
        <w:t>À enrichir</w:t>
      </w:r>
    </w:p>
    <w:p>
      <w:pPr>
        <w:pStyle w:val="ListBullet"/>
      </w:pPr>
      <w:r>
        <w:t>Prêt à publier</w:t>
      </w:r>
    </w:p>
    <w:p>
      <w:pPr>
        <w:pStyle w:val="ListBullet"/>
      </w:pPr>
      <w:r>
        <w:t>Publié</w:t>
      </w:r>
    </w:p>
    <w:p>
      <w:pPr>
        <w:pStyle w:val="ListBullet"/>
      </w:pPr>
      <w:r>
        <w:t>Archivé</w:t>
      </w:r>
    </w:p>
    <w:p>
      <w:pPr>
        <w:pStyle w:val="ListBullet"/>
      </w:pPr>
      <w:r>
        <w:t>Erreur</w:t>
      </w:r>
    </w:p>
    <w:p>
      <w:pPr>
        <w:pStyle w:val="Heading2"/>
      </w:pPr>
      <w:r>
        <w:t>Chapitre 13 – Contrôle qualité</w:t>
      </w:r>
    </w:p>
    <w:p>
      <w:pPr>
        <w:pStyle w:val="ListBullet"/>
      </w:pPr>
      <w:r>
        <w:t>Référence obligatoire</w:t>
      </w:r>
    </w:p>
    <w:p>
      <w:pPr>
        <w:pStyle w:val="ListBullet"/>
      </w:pPr>
      <w:r>
        <w:t>Nom obligatoire</w:t>
      </w:r>
    </w:p>
    <w:p>
      <w:pPr>
        <w:pStyle w:val="ListBullet"/>
      </w:pPr>
      <w:r>
        <w:t>EAN si disponible</w:t>
      </w:r>
    </w:p>
    <w:p>
      <w:pPr>
        <w:pStyle w:val="ListBullet"/>
      </w:pPr>
      <w:r>
        <w:t>Au moins une image</w:t>
      </w:r>
    </w:p>
    <w:p>
      <w:pPr>
        <w:pStyle w:val="ListBullet"/>
      </w:pPr>
      <w:r>
        <w:t>Catégorie définie</w:t>
      </w:r>
    </w:p>
    <w:p>
      <w:pPr>
        <w:pStyle w:val="ListBullet"/>
      </w:pPr>
      <w:r>
        <w:t>Fabricant identifié</w:t>
      </w:r>
    </w:p>
    <w:p>
      <w:pPr>
        <w:pStyle w:val="ListBullet"/>
      </w:pPr>
      <w:r>
        <w:t>Description minimum</w:t>
      </w:r>
    </w:p>
    <w:p>
      <w:pPr>
        <w:pStyle w:val="ListBullet"/>
      </w:pPr>
      <w:r>
        <w:t>Prix cohérent</w:t>
      </w:r>
    </w:p>
    <w:p>
      <w:pPr>
        <w:pStyle w:val="ListBullet"/>
      </w:pPr>
      <w:r>
        <w:t>Produit disponible à la vente selon le choix opérateur</w:t>
      </w:r>
    </w:p>
    <w:p>
      <w:pPr>
        <w:pStyle w:val="Heading2"/>
      </w:pPr>
      <w:r>
        <w:t>Chapitre 14 – IA</w:t>
      </w:r>
    </w:p>
    <w:p>
      <w:r>
        <w:br/>
        <w:t>L'IA intervient uniquement comme assistant :</w:t>
        <w:br/>
        <w:t>- proposition de titre,</w:t>
        <w:br/>
        <w:t>- résumé marketing,</w:t>
        <w:br/>
        <w:t>- génération SEO,</w:t>
        <w:br/>
        <w:t>- détection de gamme,</w:t>
        <w:br/>
        <w:t>- proposition de catégories,</w:t>
        <w:br/>
        <w:t>- suggestion de caractéristiques.</w:t>
        <w:br/>
        <w:t>Toute décision reste validée par un opérateur.</w:t>
        <w:br/>
      </w:r>
    </w:p>
    <w:p>
      <w:pPr>
        <w:pStyle w:val="Heading2"/>
      </w:pPr>
      <w:r>
        <w:t>Chapitre 15 – API internes</w:t>
      </w:r>
    </w:p>
    <w:tbl>
      <w:tblPr>
        <w:tblW w:type="auto" w:w="0"/>
        <w:tblLook w:firstColumn="1" w:firstRow="1" w:lastColumn="0" w:lastRow="0" w:noHBand="0" w:noVBand="1" w:val="04A0"/>
      </w:tblPr>
      <w:tblGrid>
        <w:gridCol w:w="2880"/>
        <w:gridCol w:w="2880"/>
        <w:gridCol w:w="2880"/>
      </w:tblGrid>
      <w:tr>
        <w:tc>
          <w:tcPr>
            <w:tcW w:type="dxa" w:w="2880"/>
          </w:tcPr>
          <w:p>
            <w:r>
              <w:t>API</w:t>
            </w:r>
          </w:p>
        </w:tc>
        <w:tc>
          <w:tcPr>
            <w:tcW w:type="dxa" w:w="2880"/>
          </w:tcPr>
          <w:p>
            <w:r>
              <w:t>Entrée</w:t>
            </w:r>
          </w:p>
        </w:tc>
        <w:tc>
          <w:tcPr>
            <w:tcW w:type="dxa" w:w="2880"/>
          </w:tcPr>
          <w:p>
            <w:r>
              <w:t>Sortie</w:t>
            </w:r>
          </w:p>
        </w:tc>
      </w:tr>
      <w:tr>
        <w:tc>
          <w:tcPr>
            <w:tcW w:type="dxa" w:w="2880"/>
          </w:tcPr>
          <w:p>
            <w:r>
              <w:t>Analyse</w:t>
            </w:r>
          </w:p>
        </w:tc>
        <w:tc>
          <w:tcPr>
            <w:tcW w:type="dxa" w:w="2880"/>
          </w:tcPr>
          <w:p>
            <w:r>
              <w:t>URL/HTML</w:t>
            </w:r>
          </w:p>
        </w:tc>
        <w:tc>
          <w:tcPr>
            <w:tcW w:type="dxa" w:w="2880"/>
          </w:tcPr>
          <w:p>
            <w:r>
              <w:t>CandidateProduct</w:t>
            </w:r>
          </w:p>
        </w:tc>
      </w:tr>
      <w:tr>
        <w:tc>
          <w:tcPr>
            <w:tcW w:type="dxa" w:w="2880"/>
          </w:tcPr>
          <w:p>
            <w:r>
              <w:t>Diff</w:t>
            </w:r>
          </w:p>
        </w:tc>
        <w:tc>
          <w:tcPr>
            <w:tcW w:type="dxa" w:w="2880"/>
          </w:tcPr>
          <w:p>
            <w:r>
              <w:t>Produit candidat</w:t>
            </w:r>
          </w:p>
        </w:tc>
        <w:tc>
          <w:tcPr>
            <w:tcW w:type="dxa" w:w="2880"/>
          </w:tcPr>
          <w:p>
            <w:r>
              <w:t>DiffResult</w:t>
            </w:r>
          </w:p>
        </w:tc>
      </w:tr>
      <w:tr>
        <w:tc>
          <w:tcPr>
            <w:tcW w:type="dxa" w:w="2880"/>
          </w:tcPr>
          <w:p>
            <w:r>
              <w:t>Images</w:t>
            </w:r>
          </w:p>
        </w:tc>
        <w:tc>
          <w:tcPr>
            <w:tcW w:type="dxa" w:w="2880"/>
          </w:tcPr>
          <w:p>
            <w:r>
              <w:t>Liste images</w:t>
            </w:r>
          </w:p>
        </w:tc>
        <w:tc>
          <w:tcPr>
            <w:tcW w:type="dxa" w:w="2880"/>
          </w:tcPr>
          <w:p>
            <w:r>
              <w:t>ImageAsset</w:t>
            </w:r>
          </w:p>
        </w:tc>
      </w:tr>
      <w:tr>
        <w:tc>
          <w:tcPr>
            <w:tcW w:type="dxa" w:w="2880"/>
          </w:tcPr>
          <w:p>
            <w:r>
              <w:t>Publication</w:t>
            </w:r>
          </w:p>
        </w:tc>
        <w:tc>
          <w:tcPr>
            <w:tcW w:type="dxa" w:w="2880"/>
          </w:tcPr>
          <w:p>
            <w:r>
              <w:t>Produit validé</w:t>
            </w:r>
          </w:p>
        </w:tc>
        <w:tc>
          <w:tcPr>
            <w:tcW w:type="dxa" w:w="2880"/>
          </w:tcPr>
          <w:p>
            <w:r>
              <w:t>Product ID</w:t>
            </w:r>
          </w:p>
        </w:tc>
      </w:tr>
      <w:tr>
        <w:tc>
          <w:tcPr>
            <w:tcW w:type="dxa" w:w="2880"/>
          </w:tcPr>
          <w:p>
            <w:r>
              <w:t>Historique</w:t>
            </w:r>
          </w:p>
        </w:tc>
        <w:tc>
          <w:tcPr>
            <w:tcW w:type="dxa" w:w="2880"/>
          </w:tcPr>
          <w:p>
            <w:r>
              <w:t>Action</w:t>
            </w:r>
          </w:p>
        </w:tc>
        <w:tc>
          <w:tcPr>
            <w:tcW w:type="dxa" w:w="2880"/>
          </w:tcPr>
          <w:p>
            <w:r>
              <w:t>AuditLog</w:t>
            </w:r>
          </w:p>
        </w:tc>
      </w:tr>
    </w:tbl>
    <w:p>
      <w:pPr>
        <w:pStyle w:val="Heading2"/>
      </w:pPr>
      <w:r>
        <w:t>Chapitre 16 – Tests d'acceptation</w:t>
      </w:r>
    </w:p>
    <w:p>
      <w:pPr>
        <w:pStyle w:val="ListBullet"/>
      </w:pPr>
      <w:r>
        <w:t>TA-001 : scénario de validation à rédiger (préconditions, étapes, résultat attendu).</w:t>
      </w:r>
    </w:p>
    <w:p>
      <w:pPr>
        <w:pStyle w:val="ListBullet"/>
      </w:pPr>
      <w:r>
        <w:t>TA-002 : scénario de validation à rédiger (préconditions, étapes, résultat attendu).</w:t>
      </w:r>
    </w:p>
    <w:p>
      <w:pPr>
        <w:pStyle w:val="ListBullet"/>
      </w:pPr>
      <w:r>
        <w:t>TA-003 : scénario de validation à rédiger (préconditions, étapes, résultat attendu).</w:t>
      </w:r>
    </w:p>
    <w:p>
      <w:pPr>
        <w:pStyle w:val="ListBullet"/>
      </w:pPr>
      <w:r>
        <w:t>TA-004 : scénario de validation à rédiger (préconditions, étapes, résultat attendu).</w:t>
      </w:r>
    </w:p>
    <w:p>
      <w:pPr>
        <w:pStyle w:val="ListBullet"/>
      </w:pPr>
      <w:r>
        <w:t>TA-005 : scénario de validation à rédiger (préconditions, étapes, résultat attendu).</w:t>
      </w:r>
    </w:p>
    <w:p>
      <w:pPr>
        <w:pStyle w:val="ListBullet"/>
      </w:pPr>
      <w:r>
        <w:t>TA-006 : scénario de validation à rédiger (préconditions, étapes, résultat attendu).</w:t>
      </w:r>
    </w:p>
    <w:p>
      <w:pPr>
        <w:pStyle w:val="ListBullet"/>
      </w:pPr>
      <w:r>
        <w:t>TA-007 : scénario de validation à rédiger (préconditions, étapes, résultat attendu).</w:t>
      </w:r>
    </w:p>
    <w:p>
      <w:pPr>
        <w:pStyle w:val="ListBullet"/>
      </w:pPr>
      <w:r>
        <w:t>TA-008 : scénario de validation à rédiger (préconditions, étapes, résultat attendu).</w:t>
      </w:r>
    </w:p>
    <w:p>
      <w:pPr>
        <w:pStyle w:val="ListBullet"/>
      </w:pPr>
      <w:r>
        <w:t>TA-009 : scénario de validation à rédiger (préconditions, étapes, résultat attendu).</w:t>
      </w:r>
    </w:p>
    <w:p>
      <w:pPr>
        <w:pStyle w:val="ListBullet"/>
      </w:pPr>
      <w:r>
        <w:t>TA-010 : scénario de validation à rédiger (préconditions, étapes, résultat attendu).</w:t>
      </w:r>
    </w:p>
    <w:p>
      <w:pPr>
        <w:pStyle w:val="ListBullet"/>
      </w:pPr>
      <w:r>
        <w:t>TA-011 : scénario de validation à rédiger (préconditions, étapes, résultat attendu).</w:t>
      </w:r>
    </w:p>
    <w:p>
      <w:pPr>
        <w:pStyle w:val="ListBullet"/>
      </w:pPr>
      <w:r>
        <w:t>TA-012 : scénario de validation à rédiger (préconditions, étapes, résultat attendu).</w:t>
      </w:r>
    </w:p>
    <w:p>
      <w:pPr>
        <w:pStyle w:val="ListBullet"/>
      </w:pPr>
      <w:r>
        <w:t>TA-013 : scénario de validation à rédiger (préconditions, étapes, résultat attendu).</w:t>
      </w:r>
    </w:p>
    <w:p>
      <w:pPr>
        <w:pStyle w:val="ListBullet"/>
      </w:pPr>
      <w:r>
        <w:t>TA-014 : scénario de validation à rédiger (préconditions, étapes, résultat attendu).</w:t>
      </w:r>
    </w:p>
    <w:p>
      <w:pPr>
        <w:pStyle w:val="ListBullet"/>
      </w:pPr>
      <w:r>
        <w:t>TA-015 : scénario de validation à rédiger (préconditions, étapes, résultat attendu).</w:t>
      </w:r>
    </w:p>
    <w:p>
      <w:pPr>
        <w:pStyle w:val="ListBullet"/>
      </w:pPr>
      <w:r>
        <w:t>TA-016 : scénario de validation à rédiger (préconditions, étapes, résultat attendu).</w:t>
      </w:r>
    </w:p>
    <w:p>
      <w:pPr>
        <w:pStyle w:val="ListBullet"/>
      </w:pPr>
      <w:r>
        <w:t>TA-017 : scénario de validation à rédiger (préconditions, étapes, résultat attendu).</w:t>
      </w:r>
    </w:p>
    <w:p>
      <w:pPr>
        <w:pStyle w:val="ListBullet"/>
      </w:pPr>
      <w:r>
        <w:t>TA-018 : scénario de validation à rédiger (préconditions, étapes, résultat attendu).</w:t>
      </w:r>
    </w:p>
    <w:p>
      <w:pPr>
        <w:pStyle w:val="ListBullet"/>
      </w:pPr>
      <w:r>
        <w:t>TA-019 : scénario de validation à rédiger (préconditions, étapes, résultat attendu).</w:t>
      </w:r>
    </w:p>
    <w:p>
      <w:pPr>
        <w:pStyle w:val="ListBullet"/>
      </w:pPr>
      <w:r>
        <w:t>TA-020 : scénario de validation à rédiger (préconditions, étapes, résultat attendu).</w:t>
      </w:r>
    </w:p>
    <w:p>
      <w:pPr>
        <w:pStyle w:val="ListBullet"/>
      </w:pPr>
      <w:r>
        <w:t>TA-021 : scénario de validation à rédiger (préconditions, étapes, résultat attendu).</w:t>
      </w:r>
    </w:p>
    <w:p>
      <w:pPr>
        <w:pStyle w:val="ListBullet"/>
      </w:pPr>
      <w:r>
        <w:t>TA-022 : scénario de validation à rédiger (préconditions, étapes, résultat attendu).</w:t>
      </w:r>
    </w:p>
    <w:p>
      <w:pPr>
        <w:pStyle w:val="ListBullet"/>
      </w:pPr>
      <w:r>
        <w:t>TA-023 : scénario de validation à rédiger (préconditions, étapes, résultat attendu).</w:t>
      </w:r>
    </w:p>
    <w:p>
      <w:pPr>
        <w:pStyle w:val="ListBullet"/>
      </w:pPr>
      <w:r>
        <w:t>TA-024 : scénario de validation à rédiger (préconditions, étapes, résultat attendu).</w:t>
      </w:r>
    </w:p>
    <w:p>
      <w:pPr>
        <w:pStyle w:val="ListBullet"/>
      </w:pPr>
      <w:r>
        <w:t>TA-025 : scénario de validation à rédiger (préconditions, étapes, résultat attendu).</w:t>
      </w:r>
    </w:p>
    <w:p>
      <w:pPr>
        <w:pStyle w:val="ListBullet"/>
      </w:pPr>
      <w:r>
        <w:t>TA-026 : scénario de validation à rédiger (préconditions, étapes, résultat attendu).</w:t>
      </w:r>
    </w:p>
    <w:p>
      <w:pPr>
        <w:pStyle w:val="ListBullet"/>
      </w:pPr>
      <w:r>
        <w:t>TA-027 : scénario de validation à rédiger (préconditions, étapes, résultat attendu).</w:t>
      </w:r>
    </w:p>
    <w:p>
      <w:pPr>
        <w:pStyle w:val="ListBullet"/>
      </w:pPr>
      <w:r>
        <w:t>TA-028 : scénario de validation à rédiger (préconditions, étapes, résultat attendu).</w:t>
      </w:r>
    </w:p>
    <w:p>
      <w:pPr>
        <w:pStyle w:val="ListBullet"/>
      </w:pPr>
      <w:r>
        <w:t>TA-029 : scénario de validation à rédiger (préconditions, étapes, résultat attendu).</w:t>
      </w:r>
    </w:p>
    <w:p>
      <w:pPr>
        <w:pStyle w:val="ListBullet"/>
      </w:pPr>
      <w:r>
        <w:t>TA-030 : scénario de validation à rédiger (préconditions, étapes, résultat attendu).</w:t>
      </w:r>
    </w:p>
    <w:p>
      <w:pPr>
        <w:pStyle w:val="Heading2"/>
      </w:pPr>
      <w:r>
        <w:t>Chapitre 17 – Vision Product Factory 2.0</w:t>
      </w:r>
    </w:p>
    <w:p>
      <w:r>
        <w:br/>
        <w:t>Le système devient le cerveau catalogue de Rebel Forge :</w:t>
        <w:br/>
        <w:t>- surveillance continue des fournisseurs ;</w:t>
        <w:br/>
        <w:t>- synchronisation automatique ;</w:t>
        <w:br/>
        <w:t>- enrichissement IA ;</w:t>
        <w:br/>
        <w:t>- génération SEO ;</w:t>
        <w:br/>
        <w:t>- intégration Business Pilot ;</w:t>
        <w:br/>
        <w:t>- alimentation du chatbot ;</w:t>
        <w:br/>
        <w:t>- publication multicanale.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